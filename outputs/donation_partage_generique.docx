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rFonts w:ascii="Times New Roman" w:hAnsi="Times New Roman"/>
          <w:sz w:val="22"/>
        </w:rPr>
        <w:t>DONATION-PARTAGE</w:t>
      </w:r>
    </w:p>
    <w:p>
      <w:pPr>
        <w:spacing w:before="5669" w:after="0"/>
      </w:pPr>
    </w:p>
    <w:p>
      <w:pPr>
        <w:spacing w:after="0" w:before="0"/>
        <w:ind w:firstLine="0" w:left="0"/>
        <w:jc w:val="center"/>
      </w:pPr>
      <w:r>
        <w:rPr>
          <w:rFonts w:ascii="Times New Roman" w:hAnsi="Times New Roman" w:cs="Times New Roman"/>
          <w:rFonts w:ascii="Times New Roman" w:hAnsi="Times New Roman"/>
          <w:sz w:val="22"/>
        </w:rPr>
        <w:t>XXXXXX</w:t>
      </w:r>
    </w:p>
    <w:p>
      <w:pPr>
        <w:spacing w:after="0" w:before="0"/>
        <w:ind w:firstLine="0" w:left="0"/>
        <w:jc w:val="center"/>
      </w:pPr>
      <w:r>
        <w:rPr>
          <w:rFonts w:ascii="Times New Roman" w:hAnsi="Times New Roman" w:cs="Times New Roman"/>
          <w:rFonts w:ascii="Times New Roman" w:hAnsi="Times New Roman"/>
          <w:sz w:val="22"/>
        </w:rPr>
        <w:t>XX/XX/</w:t>
      </w:r>
    </w:p>
    <w:p>
      <w:pPr>
        <w:spacing w:after="0" w:before="0"/>
        <w:ind w:firstLine="0" w:left="0"/>
        <w:jc w:val="center"/>
      </w:pPr>
      <w:r>
        <w:rPr>
          <w:rFonts w:ascii="Times New Roman" w:hAnsi="Times New Roman" w:cs="Times New Roman"/>
          <w:rFonts w:ascii="Times New Roman" w:hAnsi="Times New Roman"/>
          <w:sz w:val="22"/>
        </w:rPr>
        <w:t>Le vingt janvier 2025</w:t>
      </w:r>
    </w:p>
    <w:p>
      <w:pPr>
        <w:spacing w:after="567"/>
      </w:pPr>
    </w:p>
    <w:p>
      <w:pPr>
        <w:spacing w:after="0" w:before="0"/>
        <w:ind w:firstLine="709"/>
        <w:jc w:val="both"/>
      </w:pPr>
      <w:r>
        <w:rPr>
          <w:rFonts w:ascii="Times New Roman" w:hAnsi="Times New Roman" w:cs="Times New Roman"/>
          <w:rFonts w:ascii="Times New Roman" w:hAnsi="Times New Roman"/>
          <w:b/>
          <w:i w:val="0"/>
          <w:sz w:val="22"/>
          <w:u w:val="none"/>
        </w:rPr>
        <w:t>DONATION-PARTAGE</w:t>
      </w:r>
    </w:p>
    <w:p>
      <w:pPr>
        <w:spacing w:after="0" w:before="0"/>
        <w:ind w:firstLine="709"/>
        <w:jc w:val="both"/>
      </w:pPr>
      <w:r>
        <w:rPr>
          <w:rFonts w:ascii="Times New Roman" w:hAnsi="Times New Roman" w:cs="Times New Roman"/>
          <w:rFonts w:ascii="Times New Roman" w:hAnsi="Times New Roman"/>
          <w:b/>
          <w:i w:val="0"/>
          <w:sz w:val="22"/>
          <w:u w:val="none"/>
        </w:rPr>
        <w:t>Par Monsieur NOM_DONATEUR</w:t>
      </w:r>
    </w:p>
    <w:p>
      <w:pPr>
        <w:spacing w:after="0" w:before="0"/>
        <w:ind w:firstLine="709"/>
        <w:jc w:val="both"/>
      </w:pPr>
      <w:r>
        <w:rPr>
          <w:rFonts w:ascii="Times New Roman" w:hAnsi="Times New Roman" w:cs="Times New Roman"/>
          <w:rFonts w:ascii="Times New Roman" w:hAnsi="Times New Roman"/>
          <w:b/>
          <w:i w:val="0"/>
          <w:sz w:val="22"/>
          <w:u w:val="none"/>
        </w:rPr>
        <w:t>Et Madame NOM_NAISSANCE</w:t>
      </w:r>
      <w:r>
        <w:rPr>
          <w:rFonts w:ascii="Times New Roman" w:hAnsi="Times New Roman" w:cs="Times New Roman"/>
          <w:rFonts w:ascii="Times New Roman" w:hAnsi="Times New Roman"/>
          <w:b w:val="0"/>
          <w:i w:val="0"/>
          <w:sz w:val="22"/>
          <w:u w:val="none"/>
        </w:rPr>
        <w:t>Au profit de leurs deux enfants</w:t>
      </w:r>
    </w:p>
    <w:p>
      <w:pPr>
        <w:spacing w:after="0" w:before="0"/>
        <w:ind w:firstLine="709"/>
        <w:jc w:val="both"/>
      </w:pPr>
    </w:p>
    <w:p>
      <w:pPr>
        <w:spacing w:after="0" w:before="0"/>
        <w:ind w:firstLine="709"/>
        <w:jc w:val="both"/>
      </w:pPr>
      <w:r>
        <w:rPr>
          <w:rFonts w:ascii="Times New Roman" w:hAnsi="Times New Roman" w:cs="Times New Roman"/>
          <w:rFonts w:ascii="Times New Roman" w:hAnsi="Times New Roman"/>
          <w:b/>
          <w:i w:val="0"/>
          <w:sz w:val="22"/>
          <w:u w:val="none"/>
        </w:rPr>
        <w:t>L'AN DEUX MILLE VINGT-CINQ,</w:t>
      </w:r>
    </w:p>
    <w:p>
      <w:pPr>
        <w:spacing w:after="0" w:before="0"/>
        <w:ind w:firstLine="709"/>
        <w:jc w:val="both"/>
      </w:pPr>
      <w:r>
        <w:rPr>
          <w:rFonts w:ascii="Times New Roman" w:hAnsi="Times New Roman" w:cs="Times New Roman"/>
          <w:rFonts w:ascii="Times New Roman" w:hAnsi="Times New Roman"/>
          <w:b/>
          <w:i w:val="0"/>
          <w:sz w:val="22"/>
          <w:u w:val="none"/>
        </w:rPr>
        <w:t>LE VINGT</w:t>
      </w:r>
    </w:p>
    <w:p>
      <w:pPr>
        <w:spacing w:after="0" w:before="0"/>
        <w:ind w:firstLine="709"/>
        <w:jc w:val="both"/>
      </w:pPr>
      <w:r>
        <w:rPr>
          <w:rFonts w:ascii="Times New Roman" w:hAnsi="Times New Roman" w:cs="Times New Roman"/>
          <w:rFonts w:ascii="Times New Roman" w:hAnsi="Times New Roman"/>
          <w:b/>
          <w:i w:val="0"/>
          <w:sz w:val="22"/>
          <w:u w:val="none"/>
        </w:rPr>
        <w:t>À VILLE (00000), Adresse du lieu de signature,</w:t>
      </w:r>
    </w:p>
    <w:p>
      <w:pPr>
        <w:spacing w:after="0" w:before="0"/>
        <w:ind w:firstLine="709"/>
        <w:jc w:val="both"/>
      </w:pPr>
      <w:r>
        <w:rPr>
          <w:rFonts w:ascii="Times New Roman" w:hAnsi="Times New Roman" w:cs="Times New Roman"/>
          <w:rFonts w:ascii="Times New Roman" w:hAnsi="Times New Roman"/>
          <w:b/>
          <w:i w:val="0"/>
          <w:sz w:val="22"/>
          <w:u w:val="none"/>
        </w:rPr>
        <w:t>Maître Prénom NOM, Notaire au sein de la société par actions simplifiée dénommée « Nom de la société » titulaire d'un Office notarial situé à VILLE (Département), Adresse de l'office, identifié sous le numéro CRPCEN 00000,</w:t>
      </w:r>
    </w:p>
    <w:p>
      <w:pPr>
        <w:spacing w:after="0" w:before="0"/>
        <w:ind w:firstLine="709"/>
        <w:jc w:val="both"/>
      </w:pPr>
      <w:r>
        <w:rPr>
          <w:rFonts w:ascii="Times New Roman" w:hAnsi="Times New Roman" w:cs="Times New Roman"/>
          <w:rFonts w:ascii="Times New Roman" w:hAnsi="Times New Roman"/>
          <w:b/>
          <w:i w:val="0"/>
          <w:sz w:val="22"/>
          <w:u w:val="none"/>
        </w:rPr>
        <w:t>EST ETABLIE LA PRESENTE DONATION-PARTAGE</w:t>
      </w:r>
    </w:p>
    <w:p>
      <w:pPr>
        <w:pStyle w:val="Heading2"/>
      </w:pPr>
      <w:r>
        <w:rPr>
          <w:rFonts w:ascii="Times New Roman" w:hAnsi="Times New Roman" w:cs="Times New Roman"/>
          <w:rFonts w:ascii="Times New Roman" w:hAnsi="Times New Roman"/>
          <w:sz w:val="22"/>
        </w:rPr>
        <w:t>IDENTIFICATION DES PARTIES</w:t>
      </w:r>
    </w:p>
    <w:p>
      <w:pPr>
        <w:pStyle w:val="Heading3"/>
      </w:pPr>
      <w:r>
        <w:rPr>
          <w:rFonts w:ascii="Times New Roman" w:hAnsi="Times New Roman" w:cs="Times New Roman"/>
          <w:rFonts w:ascii="Times New Roman" w:hAnsi="Times New Roman"/>
          <w:sz w:val="22"/>
        </w:rPr>
        <w:t>DONATEURS</w:t>
      </w:r>
    </w:p>
    <w:p>
      <w:pPr>
        <w:spacing w:after="0" w:before="0"/>
        <w:ind w:firstLine="709"/>
        <w:jc w:val="both"/>
      </w:pPr>
      <w:r>
        <w:rPr>
          <w:rFonts w:ascii="Times New Roman" w:hAnsi="Times New Roman" w:cs="Times New Roman"/>
          <w:rFonts w:ascii="Times New Roman" w:hAnsi="Times New Roman"/>
          <w:b w:val="0"/>
          <w:i w:val="0"/>
          <w:sz w:val="22"/>
          <w:u w:val="none"/>
        </w:rPr>
        <w:t>Monsieur Prénom1 Prénom2 NOM_DONATEUR, profession, et Madame Prénom1 Prénom2 Prénom3 NOM_NAISSANCE, profession, demeurant ensemble à VILLE (00000) 00 rue/avenue.</w:t>
      </w:r>
    </w:p>
    <w:p>
      <w:pPr>
        <w:spacing w:after="0" w:before="0"/>
        <w:ind w:firstLine="709"/>
        <w:jc w:val="both"/>
      </w:pPr>
      <w:r>
        <w:rPr>
          <w:rFonts w:ascii="Times New Roman" w:hAnsi="Times New Roman" w:cs="Times New Roman"/>
          <w:rFonts w:ascii="Times New Roman" w:hAnsi="Times New Roman"/>
          <w:b w:val="0"/>
          <w:i w:val="0"/>
          <w:sz w:val="22"/>
          <w:u w:val="none"/>
        </w:rPr>
        <w:t>M. est né à VILLE_NAISSANCE le premier janvier 1960,</w:t>
      </w:r>
    </w:p>
    <w:p>
      <w:pPr>
        <w:spacing w:after="0" w:before="0"/>
        <w:ind w:firstLine="709"/>
        <w:jc w:val="both"/>
      </w:pPr>
      <w:r>
        <w:rPr>
          <w:rFonts w:ascii="Times New Roman" w:hAnsi="Times New Roman" w:cs="Times New Roman"/>
          <w:rFonts w:ascii="Times New Roman" w:hAnsi="Times New Roman"/>
          <w:b w:val="0"/>
          <w:i w:val="0"/>
          <w:sz w:val="22"/>
          <w:u w:val="none"/>
        </w:rPr>
        <w:t>Mme est née à VILLE_NAISSANCE le quinze février 1961.</w:t>
      </w:r>
    </w:p>
    <w:p>
      <w:pPr>
        <w:spacing w:after="0" w:before="0"/>
        <w:ind w:firstLine="709"/>
        <w:jc w:val="both"/>
      </w:pPr>
      <w:r>
        <w:rPr>
          <w:rFonts w:ascii="Times New Roman" w:hAnsi="Times New Roman" w:cs="Times New Roman"/>
          <w:rFonts w:ascii="Times New Roman" w:hAnsi="Times New Roman"/>
          <w:b w:val="0"/>
          <w:i w:val="0"/>
          <w:sz w:val="22"/>
          <w:u w:val="none"/>
        </w:rPr>
        <w:t>Mariés à la mairie de VILLE_MARIAGE (00000) le quinze juin 1985 sous le régime de régime matrimonial, tel qu'il est défini par les articles XXXX et suivants du Code civil, en vertu du contrat de mariage reçu par Maître Prénom NOM, notaire à VILLE (00000), le dix mai 1985.</w:t>
      </w:r>
    </w:p>
    <w:p>
      <w:pPr>
        <w:spacing w:after="0" w:before="0"/>
        <w:ind w:firstLine="709"/>
        <w:jc w:val="both"/>
      </w:pPr>
      <w:r>
        <w:rPr>
          <w:rFonts w:ascii="Times New Roman" w:hAnsi="Times New Roman" w:cs="Times New Roman"/>
          <w:rFonts w:ascii="Times New Roman" w:hAnsi="Times New Roman"/>
          <w:b w:val="0"/>
          <w:i w:val="0"/>
          <w:sz w:val="22"/>
          <w:u w:val="none"/>
        </w:rPr>
        <w:t>Ce régime matrimonial n'a pas fait l'objet de modification.</w:t>
      </w:r>
    </w:p>
    <w:p>
      <w:pPr>
        <w:spacing w:after="0" w:before="0"/>
        <w:ind w:firstLine="709"/>
        <w:jc w:val="both"/>
      </w:pPr>
      <w:r>
        <w:rPr>
          <w:rFonts w:ascii="Times New Roman" w:hAnsi="Times New Roman" w:cs="Times New Roman"/>
          <w:rFonts w:ascii="Times New Roman" w:hAnsi="Times New Roman"/>
          <w:b w:val="0"/>
          <w:i w:val="0"/>
          <w:sz w:val="22"/>
          <w:u w:val="none"/>
        </w:rPr>
        <w:t>M. est 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Mme est 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Résidents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sont présents à l'acte.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Ci-après figurant sous le nom le </w:t>
      </w:r>
      <w:r>
        <w:rPr>
          <w:rFonts w:ascii="Times New Roman" w:hAnsi="Times New Roman" w:cs="Times New Roman"/>
          <w:rFonts w:ascii="Times New Roman" w:hAnsi="Times New Roman"/>
          <w:b/>
          <w:i w:val="0"/>
          <w:sz w:val="22"/>
          <w:u w:val="none"/>
        </w:rPr>
        <w:t>"DONATEUR"</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sz w:val="22"/>
        </w:rPr>
        <w:t>DONATAIRES</w:t>
      </w:r>
    </w:p>
    <w:p>
      <w:pPr>
        <w:spacing w:after="0" w:before="0"/>
        <w:ind w:firstLine="709"/>
        <w:jc w:val="both"/>
      </w:pPr>
      <w:r>
        <w:rPr>
          <w:rFonts w:ascii="Times New Roman" w:hAnsi="Times New Roman" w:cs="Times New Roman"/>
          <w:rFonts w:ascii="Times New Roman" w:hAnsi="Times New Roman"/>
          <w:b/>
          <w:i w:val="0"/>
          <w:sz w:val="22"/>
          <w:u w:val="none"/>
        </w:rPr>
        <w:t>1°) Monsieur Prénom Prénom2  NOM</w:t>
      </w:r>
      <w:r>
        <w:rPr>
          <w:rFonts w:ascii="Times New Roman" w:hAnsi="Times New Roman" w:cs="Times New Roman"/>
          <w:rFonts w:ascii="Times New Roman" w:hAnsi="Times New Roman"/>
          <w:b w:val="0"/>
          <w:i w:val="0"/>
          <w:sz w:val="22"/>
          <w:u w:val="none"/>
        </w:rPr>
        <w:t>, profession, demeurant à VILLE (00000) 00 rue/avenue.</w:t>
      </w:r>
    </w:p>
    <w:p>
      <w:pPr>
        <w:spacing w:after="0" w:before="0"/>
        <w:ind w:firstLine="709"/>
        <w:jc w:val="both"/>
      </w:pPr>
      <w:r>
        <w:rPr>
          <w:rFonts w:ascii="Times New Roman" w:hAnsi="Times New Roman" w:cs="Times New Roman"/>
          <w:rFonts w:ascii="Times New Roman" w:hAnsi="Times New Roman"/>
          <w:b w:val="0"/>
          <w:i w:val="0"/>
          <w:sz w:val="22"/>
          <w:u w:val="none"/>
        </w:rPr>
        <w:t>Né à VILLE_NAISSANCE le vingt mars 1990.</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est présent à l'acte.</w:t>
      </w:r>
    </w:p>
    <w:p>
      <w:pPr>
        <w:spacing w:after="0" w:before="0"/>
        <w:ind w:firstLine="709"/>
        <w:jc w:val="both"/>
      </w:pPr>
      <w:r>
        <w:rPr>
          <w:rFonts w:ascii="Times New Roman" w:hAnsi="Times New Roman" w:cs="Times New Roman"/>
          <w:rFonts w:ascii="Times New Roman" w:hAnsi="Times New Roman"/>
          <w:b/>
          <w:i w:val="0"/>
          <w:sz w:val="22"/>
          <w:u w:val="none"/>
        </w:rPr>
        <w:t>2°) Madame Prénom Prénom2 Prénom3 NOM</w:t>
      </w:r>
      <w:r>
        <w:rPr>
          <w:rFonts w:ascii="Times New Roman" w:hAnsi="Times New Roman" w:cs="Times New Roman"/>
          <w:rFonts w:ascii="Times New Roman" w:hAnsi="Times New Roman"/>
          <w:b w:val="0"/>
          <w:i w:val="0"/>
          <w:sz w:val="22"/>
          <w:u w:val="none"/>
        </w:rPr>
        <w:t>, profession, demeurant à VILLE (00000) 00 rue/avenue.</w:t>
      </w:r>
    </w:p>
    <w:p>
      <w:pPr>
        <w:spacing w:after="0" w:before="0"/>
        <w:ind w:firstLine="709"/>
        <w:jc w:val="both"/>
      </w:pPr>
      <w:r>
        <w:rPr>
          <w:rFonts w:ascii="Times New Roman" w:hAnsi="Times New Roman" w:cs="Times New Roman"/>
          <w:rFonts w:ascii="Times New Roman" w:hAnsi="Times New Roman"/>
          <w:b w:val="0"/>
          <w:i w:val="0"/>
          <w:sz w:val="22"/>
          <w:u w:val="none"/>
        </w:rPr>
        <w:t>Née à VILLE_NAISSANCE le dix juillet 1992.</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liée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est présente à l'acte.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Ci-après figurant sous le nom le </w:t>
      </w:r>
      <w:r>
        <w:rPr>
          <w:rFonts w:ascii="Times New Roman" w:hAnsi="Times New Roman" w:cs="Times New Roman"/>
          <w:rFonts w:ascii="Times New Roman" w:hAnsi="Times New Roman"/>
          <w:b/>
          <w:i w:val="0"/>
          <w:sz w:val="22"/>
          <w:u w:val="none"/>
        </w:rPr>
        <w:t>"DONATAIRE"</w:t>
      </w:r>
      <w:r>
        <w:rPr>
          <w:rFonts w:ascii="Times New Roman" w:hAnsi="Times New Roman" w:cs="Times New Roman"/>
          <w:rFonts w:ascii="Times New Roman" w:hAnsi="Times New Roman"/>
          <w:b w:val="0"/>
          <w:i w:val="0"/>
          <w:sz w:val="22"/>
          <w:u w:val="none"/>
        </w:rPr>
        <w:t xml:space="preserve"> ou les </w:t>
      </w:r>
      <w:r>
        <w:rPr>
          <w:rFonts w:ascii="Times New Roman" w:hAnsi="Times New Roman" w:cs="Times New Roman"/>
          <w:rFonts w:ascii="Times New Roman" w:hAnsi="Times New Roman"/>
          <w:b/>
          <w:i w:val="0"/>
          <w:sz w:val="22"/>
          <w:u w:val="none"/>
        </w:rPr>
        <w:t>"DONATAIRES"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SEULS ENFANTS</w:t>
      </w:r>
      <w:r>
        <w:rPr>
          <w:rFonts w:ascii="Times New Roman" w:hAnsi="Times New Roman" w:cs="Times New Roman"/>
          <w:rFonts w:ascii="Times New Roman" w:hAnsi="Times New Roman"/>
          <w:b w:val="0"/>
          <w:i w:val="0"/>
          <w:sz w:val="22"/>
          <w:u w:val="none"/>
        </w:rPr>
        <w:t xml:space="preserve"> du </w:t>
      </w:r>
      <w:r>
        <w:rPr>
          <w:rFonts w:ascii="Times New Roman" w:hAnsi="Times New Roman" w:cs="Times New Roman"/>
          <w:rFonts w:ascii="Times New Roman" w:hAnsi="Times New Roman"/>
          <w:b/>
          <w:i w:val="0"/>
          <w:sz w:val="22"/>
          <w:u w:val="none"/>
        </w:rPr>
        <w:t>"DONATEUR"</w:t>
      </w:r>
      <w:r>
        <w:rPr>
          <w:rFonts w:ascii="Times New Roman" w:hAnsi="Times New Roman" w:cs="Times New Roman"/>
          <w:rFonts w:ascii="Times New Roman" w:hAnsi="Times New Roman"/>
          <w:b w:val="0"/>
          <w:i w:val="0"/>
          <w:sz w:val="22"/>
          <w:u w:val="none"/>
        </w:rPr>
        <w:t xml:space="preserve"> et ses seuls présomptifs héritiers.</w:t>
      </w:r>
    </w:p>
    <w:p>
      <w:pPr>
        <w:spacing w:after="0" w:before="0"/>
        <w:ind w:firstLine="709"/>
        <w:jc w:val="both"/>
      </w:pPr>
      <w:r>
        <w:rPr>
          <w:rFonts w:ascii="Times New Roman" w:hAnsi="Times New Roman" w:cs="Times New Roman"/>
          <w:rFonts w:ascii="Times New Roman" w:hAnsi="Times New Roman"/>
          <w:b w:val="0"/>
          <w:i w:val="0"/>
          <w:sz w:val="22"/>
          <w:u w:val="none"/>
        </w:rPr>
        <w:t>{ELEMENTS_PREALABLES_BOX_START}</w:t>
      </w:r>
    </w:p>
    <w:p>
      <w:pPr>
        <w:pStyle w:val="Heading2"/>
      </w:pPr>
      <w:r>
        <w:rPr>
          <w:rFonts w:ascii="Times New Roman" w:hAnsi="Times New Roman" w:cs="Times New Roman"/>
          <w:rFonts w:ascii="Times New Roman" w:hAnsi="Times New Roman"/>
          <w:sz w:val="22"/>
        </w:rPr>
        <w:t>ELEMENTS PREALABLES</w:t>
      </w:r>
    </w:p>
    <w:p>
      <w:pPr>
        <w:pStyle w:val="Heading3"/>
      </w:pPr>
      <w:r>
        <w:rPr>
          <w:rFonts w:ascii="Times New Roman" w:hAnsi="Times New Roman" w:cs="Times New Roman"/>
          <w:rFonts w:ascii="Times New Roman" w:hAnsi="Times New Roman"/>
          <w:sz w:val="22"/>
        </w:rPr>
        <w:t>TERMINOLOGIE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mot </w:t>
      </w:r>
      <w:r>
        <w:rPr>
          <w:rFonts w:ascii="Times New Roman" w:hAnsi="Times New Roman" w:cs="Times New Roman"/>
          <w:rFonts w:ascii="Times New Roman" w:hAnsi="Times New Roman"/>
          <w:b/>
          <w:i w:val="0"/>
          <w:sz w:val="22"/>
          <w:u w:val="none"/>
        </w:rPr>
        <w:t>"DONATEUR"</w:t>
      </w:r>
      <w:r>
        <w:rPr>
          <w:rFonts w:ascii="Times New Roman" w:hAnsi="Times New Roman" w:cs="Times New Roman"/>
          <w:rFonts w:ascii="Times New Roman" w:hAnsi="Times New Roman"/>
          <w:b w:val="0"/>
          <w:i w:val="0"/>
          <w:sz w:val="22"/>
          <w:u w:val="none"/>
        </w:rPr>
        <w:t xml:space="preserve"> sera employé au masculin singulier et désignera indifféremment toute personne physique homme ou femme, qu'il n'y en ait qu'une ou plusieurs.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mots </w:t>
      </w:r>
      <w:r>
        <w:rPr>
          <w:rFonts w:ascii="Times New Roman" w:hAnsi="Times New Roman" w:cs="Times New Roman"/>
          <w:rFonts w:ascii="Times New Roman" w:hAnsi="Times New Roman"/>
          <w:b/>
          <w:i w:val="0"/>
          <w:sz w:val="22"/>
          <w:u w:val="none"/>
        </w:rPr>
        <w:t>"DONATAIRE"</w:t>
      </w:r>
      <w:r>
        <w:rPr>
          <w:rFonts w:ascii="Times New Roman" w:hAnsi="Times New Roman" w:cs="Times New Roman"/>
          <w:rFonts w:ascii="Times New Roman" w:hAnsi="Times New Roman"/>
          <w:b w:val="0"/>
          <w:i w:val="0"/>
          <w:sz w:val="22"/>
          <w:u w:val="none"/>
        </w:rPr>
        <w:t xml:space="preserve"> ou </w:t>
      </w:r>
      <w:r>
        <w:rPr>
          <w:rFonts w:ascii="Times New Roman" w:hAnsi="Times New Roman" w:cs="Times New Roman"/>
          <w:rFonts w:ascii="Times New Roman" w:hAnsi="Times New Roman"/>
          <w:b/>
          <w:i w:val="0"/>
          <w:sz w:val="22"/>
          <w:u w:val="none"/>
        </w:rPr>
        <w:t>"DONATAIRES"</w:t>
      </w:r>
      <w:r>
        <w:rPr>
          <w:rFonts w:ascii="Times New Roman" w:hAnsi="Times New Roman" w:cs="Times New Roman"/>
          <w:rFonts w:ascii="Times New Roman" w:hAnsi="Times New Roman"/>
          <w:b w:val="0"/>
          <w:i w:val="0"/>
          <w:sz w:val="22"/>
          <w:u w:val="none"/>
        </w:rPr>
        <w:t xml:space="preserve"> désigneront indifféremment un ou plusieurs attributaires.</w:t>
      </w:r>
    </w:p>
    <w:p>
      <w:pPr>
        <w:pStyle w:val="Heading3"/>
      </w:pPr>
      <w:r>
        <w:rPr>
          <w:rFonts w:ascii="Times New Roman" w:hAnsi="Times New Roman" w:cs="Times New Roman"/>
          <w:rFonts w:ascii="Times New Roman" w:hAnsi="Times New Roman"/>
          <w:sz w:val="22"/>
        </w:rPr>
        <w:t>DECLARATIONS DES PARTIES</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w:t>
      </w:r>
    </w:p>
    <w:p>
      <w:pPr>
        <w:spacing w:after="0" w:before="0"/>
        <w:ind w:firstLine="709"/>
        <w:jc w:val="both"/>
      </w:pPr>
      <w:r>
        <w:rPr>
          <w:rFonts w:ascii="Times New Roman" w:hAnsi="Times New Roman" w:cs="Times New Roman"/>
          <w:rFonts w:ascii="Times New Roman" w:hAnsi="Times New Roman"/>
          <w:b w:val="0"/>
          <w:i w:val="0"/>
          <w:sz w:val="22"/>
          <w:u w:val="none"/>
        </w:rPr>
        <w:t>• Que leur état-civil et leur domicile sont ceux indiqués aux présentes.</w:t>
      </w:r>
    </w:p>
    <w:p>
      <w:pPr>
        <w:spacing w:after="0" w:before="0"/>
        <w:ind w:firstLine="709"/>
        <w:jc w:val="both"/>
      </w:pPr>
      <w:r>
        <w:rPr>
          <w:rFonts w:ascii="Times New Roman" w:hAnsi="Times New Roman" w:cs="Times New Roman"/>
          <w:rFonts w:ascii="Times New Roman" w:hAnsi="Times New Roman"/>
          <w:b w:val="0"/>
          <w:i w:val="0"/>
          <w:sz w:val="22"/>
          <w:u w:val="none"/>
        </w:rPr>
        <w:t>• Qu'elles ne font l'objet d'aucune mesure ou procédure susceptible de restreindre leur capacité civile.</w:t>
      </w:r>
    </w:p>
    <w:p>
      <w:pPr>
        <w:spacing w:after="0" w:before="0"/>
        <w:ind w:firstLine="709"/>
        <w:jc w:val="both"/>
      </w:pPr>
      <w:r>
        <w:rPr>
          <w:rFonts w:ascii="Times New Roman" w:hAnsi="Times New Roman" w:cs="Times New Roman"/>
          <w:rFonts w:ascii="Times New Roman" w:hAnsi="Times New Roman"/>
          <w:b w:val="0"/>
          <w:i w:val="0"/>
          <w:sz w:val="22"/>
          <w:u w:val="none"/>
        </w:rPr>
        <w:t>• Qu'elles ne sont pas et n'ont jamais été en état de faillite personnelle, liquidation judiciaire, règlement judiciaire, redressement judiciaire ou cessation de paiement et spécialement pour le DONATEUR ne pas être soumis à une procédure de rétablissement personnel.</w:t>
      </w:r>
    </w:p>
    <w:p>
      <w:pPr>
        <w:spacing w:after="0" w:before="0"/>
        <w:ind w:firstLine="709"/>
        <w:jc w:val="both"/>
      </w:pPr>
      <w:r>
        <w:rPr>
          <w:rFonts w:ascii="Times New Roman" w:hAnsi="Times New Roman" w:cs="Times New Roman"/>
          <w:rFonts w:ascii="Times New Roman" w:hAnsi="Times New Roman"/>
          <w:b w:val="0"/>
          <w:i w:val="0"/>
          <w:sz w:val="22"/>
          <w:u w:val="none"/>
        </w:rPr>
        <w:t>• Qu'elles ont connaissance des dispositions de l'article L 132-8 du Code de l'action sociale et des familles relatives à la récupération des aides sociales, si le DONATEUR a demandé des aides sociales récupérables dans les dix années précédant la présente donation, ou s'il devait en demander dans les dix ans suivant la présente donation, l'Etat ou le département bénéficierait d'un droit à récupération à l'encontre des DONATAIRES.</w:t>
      </w:r>
    </w:p>
    <w:p>
      <w:pPr>
        <w:pStyle w:val="Heading3"/>
      </w:pPr>
      <w:r>
        <w:rPr>
          <w:rFonts w:ascii="Times New Roman" w:hAnsi="Times New Roman" w:cs="Times New Roman"/>
          <w:rFonts w:ascii="Times New Roman" w:hAnsi="Times New Roman"/>
          <w:sz w:val="22"/>
        </w:rPr>
        <w:t>DOCUMENTS RELATIFS A LA CAPACITE ET A LA QUALITE DES PARTIES</w:t>
      </w:r>
    </w:p>
    <w:p>
      <w:pPr>
        <w:spacing w:after="0" w:before="0"/>
        <w:ind w:firstLine="709"/>
        <w:jc w:val="both"/>
      </w:pPr>
      <w:r>
        <w:rPr>
          <w:rFonts w:ascii="Times New Roman" w:hAnsi="Times New Roman" w:cs="Times New Roman"/>
          <w:rFonts w:ascii="Times New Roman" w:hAnsi="Times New Roman"/>
          <w:b w:val="0"/>
          <w:i w:val="0"/>
          <w:sz w:val="22"/>
          <w:u w:val="none"/>
        </w:rPr>
        <w:t>Les pièces suivantes ont été produites à l'appui des déclarations des parties sur leur capacité :</w:t>
      </w:r>
    </w:p>
    <w:p>
      <w:pPr>
        <w:pStyle w:val="Heading2"/>
      </w:pPr>
      <w:r>
        <w:rPr>
          <w:rFonts w:ascii="Times New Roman" w:hAnsi="Times New Roman" w:cs="Times New Roman"/>
          <w:rFonts w:ascii="Times New Roman" w:hAnsi="Times New Roman"/>
          <w:sz w:val="22"/>
        </w:rPr>
        <w:t>Concernant Monsieur Prénom1 NOM_DONATEUR :</w:t>
      </w:r>
    </w:p>
    <w:p>
      <w:pPr>
        <w:spacing w:after="0" w:before="0"/>
        <w:ind w:firstLine="709"/>
        <w:jc w:val="both"/>
      </w:pPr>
      <w:r>
        <w:rPr>
          <w:rFonts w:ascii="Times New Roman" w:hAnsi="Times New Roman" w:cs="Times New Roman"/>
          <w:rFonts w:ascii="Times New Roman" w:hAnsi="Times New Roman"/>
          <w:b w:val="0"/>
          <w:i w:val="0"/>
          <w:sz w:val="22"/>
          <w:u w:val="none"/>
        </w:rPr>
        <w:t>Extrait d'acte de naissance.</w:t>
      </w:r>
    </w:p>
    <w:p>
      <w:pPr>
        <w:spacing w:after="0" w:before="0"/>
        <w:ind w:firstLine="709"/>
        <w:jc w:val="both"/>
      </w:pPr>
      <w:r>
        <w:rPr>
          <w:rFonts w:ascii="Times New Roman" w:hAnsi="Times New Roman" w:cs="Times New Roman"/>
          <w:rFonts w:ascii="Times New Roman" w:hAnsi="Times New Roman"/>
          <w:b w:val="0"/>
          <w:i w:val="0"/>
          <w:sz w:val="22"/>
          <w:u w:val="none"/>
        </w:rPr>
        <w:t>Extrait d'acte de mariage.</w:t>
      </w:r>
    </w:p>
    <w:p>
      <w:pPr>
        <w:spacing w:after="0" w:before="0"/>
        <w:ind w:firstLine="709"/>
        <w:jc w:val="both"/>
      </w:pPr>
      <w:r>
        <w:rPr>
          <w:rFonts w:ascii="Times New Roman" w:hAnsi="Times New Roman" w:cs="Times New Roman"/>
          <w:rFonts w:ascii="Times New Roman" w:hAnsi="Times New Roman"/>
          <w:b w:val="0"/>
          <w:i w:val="0"/>
          <w:sz w:val="22"/>
          <w:u w:val="none"/>
        </w:rPr>
        <w:t>Carte nationale d'identité.</w:t>
      </w:r>
    </w:p>
    <w:p>
      <w:pPr>
        <w:spacing w:after="0" w:before="0"/>
        <w:ind w:firstLine="709"/>
        <w:jc w:val="both"/>
      </w:pP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sz w:val="22"/>
        </w:rPr>
        <w:t>Concernant Madame Prénom1 NOM_EPOUX :</w:t>
      </w:r>
    </w:p>
    <w:p>
      <w:pPr>
        <w:spacing w:after="0" w:before="0"/>
        <w:ind w:firstLine="709"/>
        <w:jc w:val="both"/>
      </w:pPr>
      <w:r>
        <w:rPr>
          <w:rFonts w:ascii="Times New Roman" w:hAnsi="Times New Roman" w:cs="Times New Roman"/>
          <w:rFonts w:ascii="Times New Roman" w:hAnsi="Times New Roman"/>
          <w:b w:val="0"/>
          <w:i w:val="0"/>
          <w:sz w:val="22"/>
          <w:u w:val="none"/>
        </w:rPr>
        <w:t>Extrait d'acte de naissance.</w:t>
      </w:r>
    </w:p>
    <w:p>
      <w:pPr>
        <w:spacing w:after="0" w:before="0"/>
        <w:ind w:firstLine="709"/>
        <w:jc w:val="both"/>
      </w:pPr>
      <w:r>
        <w:rPr>
          <w:rFonts w:ascii="Times New Roman" w:hAnsi="Times New Roman" w:cs="Times New Roman"/>
          <w:rFonts w:ascii="Times New Roman" w:hAnsi="Times New Roman"/>
          <w:b w:val="0"/>
          <w:i w:val="0"/>
          <w:sz w:val="22"/>
          <w:u w:val="none"/>
        </w:rPr>
        <w:t>Extrait d'acte de mariage.</w:t>
      </w:r>
    </w:p>
    <w:p>
      <w:pPr>
        <w:spacing w:after="0" w:before="0"/>
        <w:ind w:firstLine="709"/>
        <w:jc w:val="both"/>
      </w:pPr>
      <w:r>
        <w:rPr>
          <w:rFonts w:ascii="Times New Roman" w:hAnsi="Times New Roman" w:cs="Times New Roman"/>
          <w:rFonts w:ascii="Times New Roman" w:hAnsi="Times New Roman"/>
          <w:b w:val="0"/>
          <w:i w:val="0"/>
          <w:sz w:val="22"/>
          <w:u w:val="none"/>
        </w:rPr>
        <w:t>Carte nationale d'identité.</w:t>
      </w:r>
    </w:p>
    <w:p>
      <w:pPr>
        <w:spacing w:after="0" w:before="0"/>
        <w:ind w:firstLine="709"/>
        <w:jc w:val="both"/>
      </w:pP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sz w:val="22"/>
        </w:rPr>
        <w:t>Concernant Monsieur Prénom NOM:</w:t>
      </w:r>
    </w:p>
    <w:p>
      <w:pPr>
        <w:spacing w:after="0" w:before="0"/>
        <w:ind w:firstLine="709"/>
        <w:jc w:val="both"/>
      </w:pPr>
      <w:r>
        <w:rPr>
          <w:rFonts w:ascii="Times New Roman" w:hAnsi="Times New Roman" w:cs="Times New Roman"/>
          <w:rFonts w:ascii="Times New Roman" w:hAnsi="Times New Roman"/>
          <w:b w:val="0"/>
          <w:i w:val="0"/>
          <w:sz w:val="22"/>
          <w:u w:val="none"/>
        </w:rPr>
        <w:t>Extrait d'acte de naissance.</w:t>
      </w:r>
    </w:p>
    <w:p>
      <w:pPr>
        <w:spacing w:after="0" w:before="0"/>
        <w:ind w:firstLine="709"/>
        <w:jc w:val="both"/>
      </w:pPr>
      <w:r>
        <w:rPr>
          <w:rFonts w:ascii="Times New Roman" w:hAnsi="Times New Roman" w:cs="Times New Roman"/>
          <w:rFonts w:ascii="Times New Roman" w:hAnsi="Times New Roman"/>
          <w:b w:val="0"/>
          <w:i w:val="0"/>
          <w:sz w:val="22"/>
          <w:u w:val="none"/>
        </w:rPr>
        <w:t>Carte nationale d'identité.</w:t>
      </w:r>
    </w:p>
    <w:p>
      <w:pPr>
        <w:spacing w:after="0" w:before="0"/>
        <w:ind w:firstLine="709"/>
        <w:jc w:val="both"/>
      </w:pP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sz w:val="22"/>
        </w:rPr>
        <w:t>Concernant Madame Prénom NOM:</w:t>
      </w:r>
    </w:p>
    <w:p>
      <w:pPr>
        <w:spacing w:after="0" w:before="0"/>
        <w:ind w:firstLine="709"/>
        <w:jc w:val="both"/>
      </w:pPr>
      <w:r>
        <w:rPr>
          <w:rFonts w:ascii="Times New Roman" w:hAnsi="Times New Roman" w:cs="Times New Roman"/>
          <w:rFonts w:ascii="Times New Roman" w:hAnsi="Times New Roman"/>
          <w:b w:val="0"/>
          <w:i w:val="0"/>
          <w:sz w:val="22"/>
          <w:u w:val="none"/>
        </w:rPr>
        <w:t>Extrait d'acte de naissance.</w:t>
      </w:r>
    </w:p>
    <w:p>
      <w:pPr>
        <w:spacing w:after="0" w:before="0"/>
        <w:ind w:firstLine="709"/>
        <w:jc w:val="both"/>
      </w:pPr>
      <w:r>
        <w:rPr>
          <w:rFonts w:ascii="Times New Roman" w:hAnsi="Times New Roman" w:cs="Times New Roman"/>
          <w:rFonts w:ascii="Times New Roman" w:hAnsi="Times New Roman"/>
          <w:b w:val="0"/>
          <w:i w:val="0"/>
          <w:sz w:val="22"/>
          <w:u w:val="none"/>
        </w:rPr>
        <w:t>Carte nationale d'identité.</w:t>
      </w:r>
    </w:p>
    <w:p>
      <w:pPr>
        <w:spacing w:after="0" w:before="0"/>
        <w:ind w:firstLine="709"/>
        <w:jc w:val="both"/>
      </w:pPr>
      <w:r>
        <w:rPr>
          <w:rFonts w:ascii="Times New Roman" w:hAnsi="Times New Roman" w:cs="Times New Roman"/>
          <w:rFonts w:ascii="Times New Roman" w:hAnsi="Times New Roman"/>
          <w:b w:val="0"/>
          <w:i w:val="0"/>
          <w:sz w:val="22"/>
          <w:u w:val="none"/>
        </w:rPr>
        <w:t>Compte rendu de l'interrogation du site bodacc.fr.</w:t>
      </w:r>
    </w:p>
    <w:p>
      <w:pPr>
        <w:spacing w:after="0" w:before="0"/>
        <w:ind w:firstLine="709"/>
        <w:jc w:val="both"/>
      </w:pPr>
      <w:r>
        <w:rPr>
          <w:rFonts w:ascii="Times New Roman" w:hAnsi="Times New Roman" w:cs="Times New Roman"/>
          <w:rFonts w:ascii="Times New Roman" w:hAnsi="Times New Roman"/>
          <w:b w:val="0"/>
          <w:i w:val="0"/>
          <w:sz w:val="22"/>
          <w:u w:val="none"/>
        </w:rPr>
        <w:t>Ces documents ne révèlent aucun empêchement des parties à la signature des présentes.</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n°78-17 du 6 janvier 1978 relative à l'informatique, aux fichiers et aux libertés, dite loi Informatique et Libertés, au Règlement Général sur la Protection des Données (RGPD) du 27 avril 2016 entré en application le 25 mai 2018 et à la Circulaire du Conseil Supérieur du Notariat en date du 12 mai 2022, les documents relatifs à la capacité des parties contenant des données à caractère personnel ne seront pas annexés aux présentes.</w:t>
      </w:r>
    </w:p>
    <w:p>
      <w:pPr>
        <w:spacing w:after="0" w:before="0"/>
        <w:ind w:firstLine="709"/>
        <w:jc w:val="both"/>
      </w:pPr>
      <w:r>
        <w:rPr>
          <w:rFonts w:ascii="Times New Roman" w:hAnsi="Times New Roman" w:cs="Times New Roman"/>
          <w:rFonts w:ascii="Times New Roman" w:hAnsi="Times New Roman"/>
          <w:b w:val="0"/>
          <w:i w:val="0"/>
          <w:sz w:val="22"/>
          <w:u w:val="none"/>
        </w:rPr>
        <w:t>{ELEMENTS_PREALABLES_BOX_END}</w:t>
      </w:r>
    </w:p>
    <w:p>
      <w:pPr>
        <w:pStyle w:val="Heading2"/>
      </w:pPr>
      <w:r>
        <w:rPr>
          <w:rFonts w:ascii="Times New Roman" w:hAnsi="Times New Roman" w:cs="Times New Roman"/>
          <w:rFonts w:ascii="Times New Roman" w:hAnsi="Times New Roman"/>
          <w:sz w:val="22"/>
        </w:rPr>
        <w:t>EXPOSE PREALABLE</w:t>
      </w:r>
    </w:p>
    <w:p>
      <w:pPr>
        <w:spacing w:after="0" w:before="0"/>
        <w:ind w:firstLine="709"/>
        <w:jc w:val="both"/>
      </w:pPr>
      <w:r>
        <w:rPr>
          <w:rFonts w:ascii="Times New Roman" w:hAnsi="Times New Roman" w:cs="Times New Roman"/>
          <w:rFonts w:ascii="Times New Roman" w:hAnsi="Times New Roman"/>
          <w:b w:val="0"/>
          <w:i w:val="0"/>
          <w:sz w:val="22"/>
          <w:u w:val="none"/>
        </w:rPr>
        <w:t>Les DONATEURS ont pour seuls présomptifs héritiers les DONATAIRES.</w:t>
      </w:r>
    </w:p>
    <w:p>
      <w:pPr>
        <w:spacing w:after="0" w:before="0"/>
        <w:ind w:firstLine="709"/>
        <w:jc w:val="both"/>
      </w:pPr>
      <w:r>
        <w:rPr>
          <w:rFonts w:ascii="Times New Roman" w:hAnsi="Times New Roman" w:cs="Times New Roman"/>
          <w:rFonts w:ascii="Times New Roman" w:hAnsi="Times New Roman"/>
          <w:b w:val="0"/>
          <w:i w:val="0"/>
          <w:sz w:val="22"/>
          <w:u w:val="none"/>
        </w:rPr>
        <w:t>En vue de prévenir toutes difficultés que pourrait faire naître, après leurs décès, le partage de certains de leurs biens entre eux, les DONATEURS leur ont proposé, ce qu'ils ont accepté, de leur faire, dès à présent, donation à titre de partage anticipé desdits biens.</w:t>
      </w:r>
    </w:p>
    <w:p>
      <w:pPr>
        <w:spacing w:after="0" w:before="0"/>
        <w:ind w:firstLine="709"/>
        <w:jc w:val="both"/>
      </w:pPr>
      <w:r>
        <w:rPr>
          <w:rFonts w:ascii="Times New Roman" w:hAnsi="Times New Roman" w:cs="Times New Roman"/>
          <w:rFonts w:ascii="Times New Roman" w:hAnsi="Times New Roman"/>
          <w:b w:val="0"/>
          <w:i w:val="0"/>
          <w:sz w:val="22"/>
          <w:u w:val="none"/>
        </w:rPr>
        <w:t>Ceci exposé, il est passé à la donation-partage objet du présent acte.</w:t>
      </w:r>
    </w:p>
    <w:p>
      <w:pPr>
        <w:spacing w:after="0" w:before="0"/>
        <w:ind w:firstLine="709"/>
        <w:jc w:val="both"/>
      </w:pPr>
      <w:r>
        <w:rPr>
          <w:rFonts w:ascii="Times New Roman" w:hAnsi="Times New Roman" w:cs="Times New Roman"/>
          <w:rFonts w:ascii="Times New Roman" w:hAnsi="Times New Roman"/>
          <w:b w:val="0"/>
          <w:i w:val="0"/>
          <w:sz w:val="22"/>
          <w:u w:val="none"/>
        </w:rPr>
        <w:t>{DONATION_PARTAGE_BOX_START}</w:t>
      </w:r>
    </w:p>
    <w:p>
      <w:pPr>
        <w:pStyle w:val="Heading2"/>
      </w:pPr>
      <w:r>
        <w:rPr>
          <w:rFonts w:ascii="Times New Roman" w:hAnsi="Times New Roman" w:cs="Times New Roman"/>
          <w:rFonts w:ascii="Times New Roman" w:hAnsi="Times New Roman"/>
          <w:sz w:val="22"/>
        </w:rPr>
        <w:t>DONATION-PARTAGE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DONATEUR</w:t>
      </w:r>
      <w:r>
        <w:rPr>
          <w:rFonts w:ascii="Times New Roman" w:hAnsi="Times New Roman" w:cs="Times New Roman"/>
          <w:rFonts w:ascii="Times New Roman" w:hAnsi="Times New Roman"/>
          <w:b w:val="0"/>
          <w:i w:val="0"/>
          <w:sz w:val="22"/>
          <w:u w:val="none"/>
        </w:rPr>
        <w:t xml:space="preserve"> fait, par ces présentes, </w:t>
      </w:r>
      <w:r>
        <w:rPr>
          <w:rFonts w:ascii="Times New Roman" w:hAnsi="Times New Roman" w:cs="Times New Roman"/>
          <w:rFonts w:ascii="Times New Roman" w:hAnsi="Times New Roman"/>
          <w:b/>
          <w:i w:val="0"/>
          <w:sz w:val="22"/>
          <w:u w:val="none"/>
        </w:rPr>
        <w:t>donation entre vifs à titre de partage anticipé, conformément aux dispositions des articles 1075 et suivants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Aux </w:t>
      </w:r>
      <w:r>
        <w:rPr>
          <w:rFonts w:ascii="Times New Roman" w:hAnsi="Times New Roman" w:cs="Times New Roman"/>
          <w:rFonts w:ascii="Times New Roman" w:hAnsi="Times New Roman"/>
          <w:b/>
          <w:i w:val="0"/>
          <w:sz w:val="22"/>
          <w:u w:val="none"/>
        </w:rPr>
        <w:t>DONATAIRES</w:t>
      </w:r>
      <w:r>
        <w:rPr>
          <w:rFonts w:ascii="Times New Roman" w:hAnsi="Times New Roman" w:cs="Times New Roman"/>
          <w:rFonts w:ascii="Times New Roman" w:hAnsi="Times New Roman"/>
          <w:b w:val="0"/>
          <w:i w:val="0"/>
          <w:sz w:val="22"/>
          <w:u w:val="none"/>
        </w:rPr>
        <w:t>, présomptifs héritiers, ici présents et qui acceptent,</w:t>
      </w:r>
    </w:p>
    <w:p>
      <w:pPr>
        <w:spacing w:after="0" w:before="0"/>
        <w:ind w:firstLine="709"/>
        <w:jc w:val="both"/>
      </w:pPr>
      <w:r>
        <w:rPr>
          <w:rFonts w:ascii="Times New Roman" w:hAnsi="Times New Roman" w:cs="Times New Roman"/>
          <w:rFonts w:ascii="Times New Roman" w:hAnsi="Times New Roman"/>
          <w:b/>
          <w:i w:val="0"/>
          <w:sz w:val="22"/>
          <w:u w:val="none"/>
        </w:rPr>
        <w:t>DE LA NUE-PROPRIETE pour y réunir l'usufruit au jour de son extinction, des biens ci-après désignés.</w:t>
      </w:r>
    </w:p>
    <w:p>
      <w:pPr>
        <w:spacing w:after="0" w:before="0"/>
        <w:ind w:firstLine="709"/>
        <w:jc w:val="both"/>
      </w:pPr>
      <w:r>
        <w:rPr>
          <w:rFonts w:ascii="Times New Roman" w:hAnsi="Times New Roman" w:cs="Times New Roman"/>
          <w:rFonts w:ascii="Times New Roman" w:hAnsi="Times New Roman"/>
          <w:b w:val="0"/>
          <w:i w:val="0"/>
          <w:sz w:val="22"/>
          <w:u w:val="none"/>
        </w:rPr>
        <w:t>Les opérations seront divisées en quatre parties qui comprendront :</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PREMIERE PARTIE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i w:val="0"/>
          <w:sz w:val="22"/>
          <w:u w:val="none"/>
        </w:rPr>
        <w:t>MASSE DES BIENS DONNES ET A PARTAGER</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DEUXIEME PARTIE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i w:val="0"/>
          <w:sz w:val="22"/>
          <w:u w:val="none"/>
        </w:rPr>
        <w:t>VALEURS DES DROITS A ATTRIBUER AUX COPARTAGES</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TROISIEME PARTIE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i w:val="0"/>
          <w:sz w:val="22"/>
          <w:u w:val="none"/>
        </w:rPr>
        <w:t>ATTRIBUTIONS AUX COPARTAGES</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QUATRIEME PARTIE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i w:val="0"/>
          <w:sz w:val="22"/>
          <w:u w:val="none"/>
        </w:rPr>
        <w:t>CARACTERISTIQUES, CONDITIONS, FISCALITE</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val="0"/>
          <w:i w:val="0"/>
          <w:sz w:val="22"/>
          <w:u w:val="none"/>
        </w:rPr>
        <w:t>{DONATION_PARTAGE_BOX_END}</w:t>
      </w:r>
    </w:p>
    <w:p>
      <w:pPr>
        <w:pStyle w:val="Heading3"/>
      </w:pPr>
      <w:r>
        <w:rPr>
          <w:rFonts w:ascii="Times New Roman" w:hAnsi="Times New Roman" w:cs="Times New Roman"/>
          <w:rFonts w:ascii="Times New Roman" w:hAnsi="Times New Roman"/>
          <w:sz w:val="22"/>
        </w:rPr>
        <w:t>PREMIERE PARTIE - MASSE DES BIENS DONNES ET A PARTAGER</w:t>
      </w:r>
    </w:p>
    <w:p>
      <w:pPr>
        <w:spacing w:after="0" w:before="0"/>
        <w:ind w:firstLine="709"/>
        <w:jc w:val="both"/>
      </w:pPr>
      <w:r>
        <w:rPr>
          <w:rFonts w:ascii="Times New Roman" w:hAnsi="Times New Roman" w:cs="Times New Roman"/>
          <w:rFonts w:ascii="Times New Roman" w:hAnsi="Times New Roman"/>
          <w:b w:val="0"/>
          <w:i w:val="0"/>
          <w:sz w:val="22"/>
          <w:u w:val="none"/>
        </w:rPr>
        <w:t>La présente donation-partage porte sur les biens ci-après désignés répartis dans les lots établis par le DONATEUR avec le consentement des DONATAIRES.</w:t>
      </w:r>
    </w:p>
    <w:p>
      <w:pPr>
        <w:spacing w:after="0" w:before="0"/>
        <w:ind w:firstLine="709"/>
        <w:jc w:val="both"/>
      </w:pPr>
      <w:r>
        <w:rPr>
          <w:rFonts w:ascii="Times New Roman" w:hAnsi="Times New Roman" w:cs="Times New Roman"/>
          <w:rFonts w:ascii="Times New Roman" w:hAnsi="Times New Roman"/>
          <w:b w:val="0"/>
          <w:i w:val="0"/>
          <w:sz w:val="22"/>
          <w:u w:val="none"/>
        </w:rPr>
        <w:t>#### Biens personnels de Madame Prénom1 NOM_EPOUX</w:t>
      </w:r>
    </w:p>
    <w:p>
      <w:pPr>
        <w:spacing w:after="0" w:before="0"/>
        <w:ind w:firstLine="709"/>
        <w:jc w:val="both"/>
      </w:pPr>
      <w:r>
        <w:rPr>
          <w:rFonts w:ascii="Times New Roman" w:hAnsi="Times New Roman" w:cs="Times New Roman"/>
          <w:rFonts w:ascii="Times New Roman" w:hAnsi="Times New Roman"/>
          <w:b/>
          <w:i w:val="0"/>
          <w:sz w:val="22"/>
          <w:u w:val="none"/>
        </w:rPr>
        <w:t>ARTICLE DEUX</w:t>
      </w:r>
    </w:p>
    <w:p>
      <w:pPr>
        <w:spacing w:after="0" w:before="0"/>
        <w:ind w:firstLine="709"/>
        <w:jc w:val="both"/>
      </w:pPr>
      <w:r>
        <w:rPr>
          <w:rFonts w:ascii="Times New Roman" w:hAnsi="Times New Roman" w:cs="Times New Roman"/>
          <w:rFonts w:ascii="Times New Roman" w:hAnsi="Times New Roman"/>
          <w:b w:val="0"/>
          <w:i w:val="0"/>
          <w:sz w:val="22"/>
          <w:u w:val="none"/>
        </w:rPr>
        <w:t>Description du bien personnel donateur 2 - article 1</w:t>
      </w:r>
    </w:p>
    <w:p>
      <w:pPr>
        <w:spacing w:after="0" w:before="0"/>
        <w:ind w:firstLine="709"/>
        <w:jc w:val="both"/>
      </w:pPr>
      <w:r>
        <w:rPr>
          <w:rFonts w:ascii="Times New Roman" w:hAnsi="Times New Roman" w:cs="Times New Roman"/>
          <w:rFonts w:ascii="Times New Roman" w:hAnsi="Times New Roman"/>
          <w:b w:val="0"/>
          <w:i w:val="0"/>
          <w:sz w:val="22"/>
          <w:u w:val="none"/>
        </w:rPr>
        <w:t>Evaluée pour la totalité en pleine propriété à DEUX CENTS EUROS (200.0 EUR)</w:t>
      </w:r>
    </w:p>
    <w:p>
      <w:pPr>
        <w:spacing w:after="0" w:before="0"/>
        <w:ind w:firstLine="709"/>
        <w:jc w:val="both"/>
      </w:pPr>
      <w:r>
        <w:rPr>
          <w:rFonts w:ascii="Times New Roman" w:hAnsi="Times New Roman" w:cs="Times New Roman"/>
          <w:rFonts w:ascii="Times New Roman" w:hAnsi="Times New Roman"/>
          <w:b w:val="0"/>
          <w:i w:val="0"/>
          <w:sz w:val="22"/>
          <w:u w:val="none"/>
        </w:rPr>
        <w:t>Dont il y a lieu de déduire l'usufruit appartenant à Madame Prénom1 NOM_EPOUX, donatrice aux présentes, évalué eu égard à son âge à 40 %.</w:t>
      </w:r>
    </w:p>
    <w:p>
      <w:pPr>
        <w:spacing w:after="0" w:before="0"/>
        <w:ind w:firstLine="709"/>
        <w:jc w:val="both"/>
      </w:pPr>
      <w:r>
        <w:rPr>
          <w:rFonts w:ascii="Times New Roman" w:hAnsi="Times New Roman" w:cs="Times New Roman"/>
          <w:rFonts w:ascii="Times New Roman" w:hAnsi="Times New Roman"/>
          <w:b w:val="0"/>
          <w:i w:val="0"/>
          <w:sz w:val="22"/>
          <w:u w:val="none"/>
        </w:rPr>
        <w:t>Soit une nue-propriété d'une valeur de CENT VINGT EUROS</w:t>
      </w:r>
    </w:p>
    <w:p>
      <w:pPr>
        <w:spacing w:after="0" w:before="0"/>
        <w:ind w:firstLine="709"/>
        <w:jc w:val="both"/>
      </w:pPr>
      <w:r>
        <w:rPr>
          <w:rFonts w:ascii="Times New Roman" w:hAnsi="Times New Roman" w:cs="Times New Roman"/>
          <w:rFonts w:ascii="Times New Roman" w:hAnsi="Times New Roman"/>
          <w:b w:val="0"/>
          <w:i w:val="0"/>
          <w:sz w:val="22"/>
          <w:u w:val="none"/>
        </w:rPr>
        <w:t>Ci ...................................................................................................120.0 EUR</w:t>
      </w:r>
    </w:p>
    <w:p>
      <w:pPr>
        <w:spacing w:after="0" w:before="0"/>
        <w:ind w:firstLine="709"/>
        <w:jc w:val="both"/>
      </w:pPr>
      <w:r>
        <w:rPr>
          <w:rFonts w:ascii="Times New Roman" w:hAnsi="Times New Roman" w:cs="Times New Roman"/>
          <w:rFonts w:ascii="Times New Roman" w:hAnsi="Times New Roman"/>
          <w:b/>
          <w:i w:val="0"/>
          <w:sz w:val="22"/>
          <w:u w:val="none"/>
        </w:rPr>
        <w:t>ARTICLE QUATRE</w:t>
      </w:r>
    </w:p>
    <w:p>
      <w:pPr>
        <w:spacing w:after="0" w:before="0"/>
        <w:ind w:firstLine="709"/>
        <w:jc w:val="both"/>
      </w:pPr>
      <w:r>
        <w:rPr>
          <w:rFonts w:ascii="Times New Roman" w:hAnsi="Times New Roman" w:cs="Times New Roman"/>
          <w:rFonts w:ascii="Times New Roman" w:hAnsi="Times New Roman"/>
          <w:b w:val="0"/>
          <w:i w:val="0"/>
          <w:sz w:val="22"/>
          <w:u w:val="none"/>
        </w:rPr>
        <w:t>Description du bien personnel donateur 2 - article 2</w:t>
      </w:r>
    </w:p>
    <w:p>
      <w:pPr>
        <w:spacing w:after="0" w:before="0"/>
        <w:ind w:firstLine="709"/>
        <w:jc w:val="both"/>
      </w:pPr>
      <w:r>
        <w:rPr>
          <w:rFonts w:ascii="Times New Roman" w:hAnsi="Times New Roman" w:cs="Times New Roman"/>
          <w:rFonts w:ascii="Times New Roman" w:hAnsi="Times New Roman"/>
          <w:b w:val="0"/>
          <w:i w:val="0"/>
          <w:sz w:val="22"/>
          <w:u w:val="none"/>
        </w:rPr>
        <w:t>Evaluée pour la totalité en pleine propriété à DEUX CENTS EUROS (200.0 EUR)</w:t>
      </w:r>
    </w:p>
    <w:p>
      <w:pPr>
        <w:spacing w:after="0" w:before="0"/>
        <w:ind w:firstLine="709"/>
        <w:jc w:val="both"/>
      </w:pPr>
      <w:r>
        <w:rPr>
          <w:rFonts w:ascii="Times New Roman" w:hAnsi="Times New Roman" w:cs="Times New Roman"/>
          <w:rFonts w:ascii="Times New Roman" w:hAnsi="Times New Roman"/>
          <w:b w:val="0"/>
          <w:i w:val="0"/>
          <w:sz w:val="22"/>
          <w:u w:val="none"/>
        </w:rPr>
        <w:t>Dont il y a lieu de déduire l'usufruit appartenant à Madame Prénom1 NOM_EPOUX, donatrice aux présentes, évalué eu égard à son âge à 40 %.</w:t>
      </w:r>
    </w:p>
    <w:p>
      <w:pPr>
        <w:spacing w:after="0" w:before="0"/>
        <w:ind w:firstLine="709"/>
        <w:jc w:val="both"/>
      </w:pPr>
      <w:r>
        <w:rPr>
          <w:rFonts w:ascii="Times New Roman" w:hAnsi="Times New Roman" w:cs="Times New Roman"/>
          <w:rFonts w:ascii="Times New Roman" w:hAnsi="Times New Roman"/>
          <w:b w:val="0"/>
          <w:i w:val="0"/>
          <w:sz w:val="22"/>
          <w:u w:val="none"/>
        </w:rPr>
        <w:t>Soit une nue-propriété d'une valeur de CENT VINGT EUROS</w:t>
      </w:r>
    </w:p>
    <w:p>
      <w:pPr>
        <w:spacing w:after="0" w:before="0"/>
        <w:ind w:firstLine="709"/>
        <w:jc w:val="both"/>
      </w:pPr>
      <w:r>
        <w:rPr>
          <w:rFonts w:ascii="Times New Roman" w:hAnsi="Times New Roman" w:cs="Times New Roman"/>
          <w:rFonts w:ascii="Times New Roman" w:hAnsi="Times New Roman"/>
          <w:b w:val="0"/>
          <w:i w:val="0"/>
          <w:sz w:val="22"/>
          <w:u w:val="none"/>
        </w:rPr>
        <w:t>Ci ...................................................................................................120.0 EUR</w:t>
      </w:r>
    </w:p>
    <w:p>
      <w:pPr>
        <w:spacing w:after="0" w:before="0"/>
        <w:ind w:firstLine="709"/>
        <w:jc w:val="both"/>
      </w:pP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Ensemble</w:t>
      </w:r>
      <w:r>
        <w:rPr>
          <w:rFonts w:ascii="Times New Roman" w:hAnsi="Times New Roman" w:cs="Times New Roman"/>
          <w:rFonts w:ascii="Times New Roman" w:hAnsi="Times New Roman"/>
          <w:b w:val="0"/>
          <w:i w:val="0"/>
          <w:sz w:val="22"/>
          <w:u w:val="none"/>
        </w:rPr>
        <w:t xml:space="preserve"> ...................................................................................... EUR</w:t>
      </w:r>
    </w:p>
    <w:p>
      <w:pPr>
        <w:spacing w:after="0" w:before="0"/>
        <w:ind w:firstLine="709"/>
        <w:jc w:val="both"/>
      </w:pPr>
      <w:r>
        <w:rPr>
          <w:rFonts w:ascii="Times New Roman" w:hAnsi="Times New Roman" w:cs="Times New Roman"/>
          <w:rFonts w:ascii="Times New Roman" w:hAnsi="Times New Roman"/>
          <w:b w:val="0"/>
          <w:i w:val="0"/>
          <w:sz w:val="22"/>
          <w:u w:val="none"/>
        </w:rPr>
        <w:t>#### Biens personnels de Monsieur Prénom1 NOM_DONATEUR</w:t>
      </w:r>
    </w:p>
    <w:p>
      <w:pPr>
        <w:spacing w:after="0" w:before="0"/>
        <w:ind w:firstLine="709"/>
        <w:jc w:val="both"/>
      </w:pPr>
      <w:r>
        <w:rPr>
          <w:rFonts w:ascii="Times New Roman" w:hAnsi="Times New Roman" w:cs="Times New Roman"/>
          <w:rFonts w:ascii="Times New Roman" w:hAnsi="Times New Roman"/>
          <w:b/>
          <w:i w:val="0"/>
          <w:sz w:val="22"/>
          <w:u w:val="none"/>
        </w:rPr>
        <w:t>ARTICLE UN</w:t>
      </w:r>
    </w:p>
    <w:p>
      <w:pPr>
        <w:spacing w:after="0" w:before="0"/>
        <w:ind w:firstLine="709"/>
        <w:jc w:val="both"/>
      </w:pPr>
      <w:r>
        <w:rPr>
          <w:rFonts w:ascii="Times New Roman" w:hAnsi="Times New Roman" w:cs="Times New Roman"/>
          <w:rFonts w:ascii="Times New Roman" w:hAnsi="Times New Roman"/>
          <w:b w:val="0"/>
          <w:i w:val="0"/>
          <w:sz w:val="22"/>
          <w:u w:val="none"/>
        </w:rPr>
        <w:t>Description du bien personnel donateur 1 - article 1</w:t>
      </w:r>
    </w:p>
    <w:p>
      <w:pPr>
        <w:spacing w:after="0" w:before="0"/>
        <w:ind w:firstLine="709"/>
        <w:jc w:val="both"/>
      </w:pPr>
      <w:r>
        <w:rPr>
          <w:rFonts w:ascii="Times New Roman" w:hAnsi="Times New Roman" w:cs="Times New Roman"/>
          <w:rFonts w:ascii="Times New Roman" w:hAnsi="Times New Roman"/>
          <w:b w:val="0"/>
          <w:i w:val="0"/>
          <w:sz w:val="22"/>
          <w:u w:val="none"/>
        </w:rPr>
        <w:t>Evaluée pour la totalité en pleine propriété à DEUX CENTS EUROS (200.0 EUR)</w:t>
      </w:r>
    </w:p>
    <w:p>
      <w:pPr>
        <w:spacing w:after="0" w:before="0"/>
        <w:ind w:firstLine="709"/>
        <w:jc w:val="both"/>
      </w:pPr>
      <w:r>
        <w:rPr>
          <w:rFonts w:ascii="Times New Roman" w:hAnsi="Times New Roman" w:cs="Times New Roman"/>
          <w:rFonts w:ascii="Times New Roman" w:hAnsi="Times New Roman"/>
          <w:b w:val="0"/>
          <w:i w:val="0"/>
          <w:sz w:val="22"/>
          <w:u w:val="none"/>
        </w:rPr>
        <w:t>Dont il y a lieu de déduire l'usufruit appartenant à Monsieur Prénom1 NOM_DONATEUR, donateur aux présentes, évalué eu égard à son âge à 40 %.</w:t>
      </w:r>
    </w:p>
    <w:p>
      <w:pPr>
        <w:spacing w:after="0" w:before="0"/>
        <w:ind w:firstLine="709"/>
        <w:jc w:val="both"/>
      </w:pPr>
      <w:r>
        <w:rPr>
          <w:rFonts w:ascii="Times New Roman" w:hAnsi="Times New Roman" w:cs="Times New Roman"/>
          <w:rFonts w:ascii="Times New Roman" w:hAnsi="Times New Roman"/>
          <w:b w:val="0"/>
          <w:i w:val="0"/>
          <w:sz w:val="22"/>
          <w:u w:val="none"/>
        </w:rPr>
        <w:t>Soit une nue-propriété d'une valeur de CENT VINGT EUROS</w:t>
      </w:r>
    </w:p>
    <w:p>
      <w:pPr>
        <w:spacing w:after="0" w:before="0"/>
        <w:ind w:firstLine="709"/>
        <w:jc w:val="both"/>
      </w:pPr>
      <w:r>
        <w:rPr>
          <w:rFonts w:ascii="Times New Roman" w:hAnsi="Times New Roman" w:cs="Times New Roman"/>
          <w:rFonts w:ascii="Times New Roman" w:hAnsi="Times New Roman"/>
          <w:b w:val="0"/>
          <w:i w:val="0"/>
          <w:sz w:val="22"/>
          <w:u w:val="none"/>
        </w:rPr>
        <w:t>Ci, ..................................................................................................120.0 EUR</w:t>
      </w:r>
    </w:p>
    <w:p>
      <w:pPr>
        <w:spacing w:after="0" w:before="0"/>
        <w:ind w:firstLine="709"/>
        <w:jc w:val="both"/>
      </w:pPr>
      <w:r>
        <w:rPr>
          <w:rFonts w:ascii="Times New Roman" w:hAnsi="Times New Roman" w:cs="Times New Roman"/>
          <w:rFonts w:ascii="Times New Roman" w:hAnsi="Times New Roman"/>
          <w:b/>
          <w:i w:val="0"/>
          <w:sz w:val="22"/>
          <w:u w:val="none"/>
        </w:rPr>
        <w:t>ARTICLE TROIS</w:t>
      </w:r>
    </w:p>
    <w:p>
      <w:pPr>
        <w:spacing w:after="0" w:before="0"/>
        <w:ind w:firstLine="709"/>
        <w:jc w:val="both"/>
      </w:pPr>
      <w:r>
        <w:rPr>
          <w:rFonts w:ascii="Times New Roman" w:hAnsi="Times New Roman" w:cs="Times New Roman"/>
          <w:rFonts w:ascii="Times New Roman" w:hAnsi="Times New Roman"/>
          <w:b w:val="0"/>
          <w:i w:val="0"/>
          <w:sz w:val="22"/>
          <w:u w:val="none"/>
        </w:rPr>
        <w:t>Description du bien personnel donateur 1 - article 2</w:t>
      </w:r>
    </w:p>
    <w:p>
      <w:pPr>
        <w:spacing w:after="0" w:before="0"/>
        <w:ind w:firstLine="709"/>
        <w:jc w:val="both"/>
      </w:pPr>
      <w:r>
        <w:rPr>
          <w:rFonts w:ascii="Times New Roman" w:hAnsi="Times New Roman" w:cs="Times New Roman"/>
          <w:rFonts w:ascii="Times New Roman" w:hAnsi="Times New Roman"/>
          <w:b w:val="0"/>
          <w:i w:val="0"/>
          <w:sz w:val="22"/>
          <w:u w:val="none"/>
        </w:rPr>
        <w:t>Evaluée pour la totalité en pleine propriété à DEUX CENTS EUROS (200.0 EUR)</w:t>
      </w:r>
    </w:p>
    <w:p>
      <w:pPr>
        <w:spacing w:after="0" w:before="0"/>
        <w:ind w:firstLine="709"/>
        <w:jc w:val="both"/>
      </w:pPr>
      <w:r>
        <w:rPr>
          <w:rFonts w:ascii="Times New Roman" w:hAnsi="Times New Roman" w:cs="Times New Roman"/>
          <w:rFonts w:ascii="Times New Roman" w:hAnsi="Times New Roman"/>
          <w:b w:val="0"/>
          <w:i w:val="0"/>
          <w:sz w:val="22"/>
          <w:u w:val="none"/>
        </w:rPr>
        <w:t>Dont il y a lieu de déduire l'usufruit appartenant à Monsieur Prénom1 NOM_DONATEUR, donateur aux présentes, évalué eu égard à son âge à 40 %.</w:t>
      </w:r>
    </w:p>
    <w:p>
      <w:pPr>
        <w:spacing w:after="0" w:before="0"/>
        <w:ind w:firstLine="709"/>
        <w:jc w:val="both"/>
      </w:pPr>
      <w:r>
        <w:rPr>
          <w:rFonts w:ascii="Times New Roman" w:hAnsi="Times New Roman" w:cs="Times New Roman"/>
          <w:rFonts w:ascii="Times New Roman" w:hAnsi="Times New Roman"/>
          <w:b w:val="0"/>
          <w:i w:val="0"/>
          <w:sz w:val="22"/>
          <w:u w:val="none"/>
        </w:rPr>
        <w:t>Soit une nue-propriété d'une valeur de CENT VINGT EUROS</w:t>
      </w:r>
    </w:p>
    <w:p>
      <w:pPr>
        <w:spacing w:after="0" w:before="0"/>
        <w:ind w:firstLine="709"/>
        <w:jc w:val="both"/>
      </w:pPr>
      <w:r>
        <w:rPr>
          <w:rFonts w:ascii="Times New Roman" w:hAnsi="Times New Roman" w:cs="Times New Roman"/>
          <w:rFonts w:ascii="Times New Roman" w:hAnsi="Times New Roman"/>
          <w:b w:val="0"/>
          <w:i w:val="0"/>
          <w:sz w:val="22"/>
          <w:u w:val="none"/>
        </w:rPr>
        <w:t>Ci, ..................................................................................................120.0 EUR</w:t>
      </w:r>
    </w:p>
    <w:p>
      <w:pPr>
        <w:spacing w:after="0" w:before="0"/>
        <w:ind w:firstLine="709"/>
        <w:jc w:val="both"/>
      </w:pP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Valeur totale de la masse</w:t>
      </w:r>
      <w:r>
        <w:rPr>
          <w:rFonts w:ascii="Times New Roman" w:hAnsi="Times New Roman" w:cs="Times New Roman"/>
          <w:rFonts w:ascii="Times New Roman" w:hAnsi="Times New Roman"/>
          <w:b w:val="0"/>
          <w:i w:val="0"/>
          <w:sz w:val="22"/>
          <w:u w:val="none"/>
        </w:rPr>
        <w:t xml:space="preserve"> ......................................................... : 400.0 EUR</w:t>
      </w:r>
    </w:p>
    <w:p>
      <w:pPr>
        <w:pStyle w:val="Heading3"/>
      </w:pPr>
      <w:r>
        <w:rPr>
          <w:rFonts w:ascii="Times New Roman" w:hAnsi="Times New Roman" w:cs="Times New Roman"/>
          <w:rFonts w:ascii="Times New Roman" w:hAnsi="Times New Roman"/>
          <w:sz w:val="22"/>
        </w:rPr>
        <w:t>DEUXIEME PARTIE – VALEURS DES DROITS A ATTRIBUER AUX COPARTAGES</w:t>
      </w:r>
    </w:p>
    <w:p>
      <w:pPr>
        <w:spacing w:after="0" w:before="0"/>
        <w:ind w:firstLine="709"/>
        <w:jc w:val="both"/>
      </w:pPr>
      <w:r>
        <w:rPr>
          <w:rFonts w:ascii="Times New Roman" w:hAnsi="Times New Roman" w:cs="Times New Roman"/>
          <w:rFonts w:ascii="Times New Roman" w:hAnsi="Times New Roman"/>
          <w:b w:val="0"/>
          <w:i w:val="0"/>
          <w:sz w:val="22"/>
          <w:u w:val="none"/>
        </w:rPr>
        <w:t>Le DONATEUR, usant de la faculté réservée par l'article 1075 du Code civil, procède ainsi qu'il suit à l'attribution des lots ci-dessus formés.</w:t>
      </w:r>
    </w:p>
    <w:p>
      <w:pPr>
        <w:spacing w:after="0" w:before="0"/>
        <w:ind w:firstLine="709"/>
        <w:jc w:val="both"/>
      </w:pPr>
      <w:r>
        <w:rPr>
          <w:rFonts w:ascii="Times New Roman" w:hAnsi="Times New Roman" w:cs="Times New Roman"/>
          <w:rFonts w:ascii="Times New Roman" w:hAnsi="Times New Roman"/>
          <w:b w:val="0"/>
          <w:i w:val="0"/>
          <w:sz w:val="22"/>
          <w:u w:val="none"/>
        </w:rPr>
        <w:t>#### REPARTITION EGALITAIRE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biens donnés et à partager seront répartis égalitairement entre les DONATAIRES, à concurrence de </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 xml:space="preserve"> chacun et ce à titre de condition impulsive et déterminante des présentes sans laquelle les parties ne seraient pas intervenues.</w:t>
      </w:r>
    </w:p>
    <w:p>
      <w:pPr>
        <w:spacing w:after="0" w:before="0"/>
        <w:ind w:firstLine="709"/>
        <w:jc w:val="both"/>
      </w:pPr>
      <w:r>
        <w:rPr>
          <w:rFonts w:ascii="Times New Roman" w:hAnsi="Times New Roman" w:cs="Times New Roman"/>
          <w:rFonts w:ascii="Times New Roman" w:hAnsi="Times New Roman"/>
          <w:b w:val="0"/>
          <w:i w:val="0"/>
          <w:sz w:val="22"/>
          <w:u w:val="none"/>
        </w:rPr>
        <w:t>Par conséquent, chaque DONATAIRE doit recevoir des attributions pour une valeur totale égale à ses droits de  ( EUR) (400.0/2)</w:t>
      </w:r>
    </w:p>
    <w:p>
      <w:pPr>
        <w:pStyle w:val="Heading3"/>
      </w:pPr>
      <w:r>
        <w:rPr>
          <w:rFonts w:ascii="Times New Roman" w:hAnsi="Times New Roman" w:cs="Times New Roman"/>
          <w:rFonts w:ascii="Times New Roman" w:hAnsi="Times New Roman"/>
          <w:sz w:val="22"/>
        </w:rPr>
        <w:t>TROISIEME PARTIE – ATTRIBUTIONS AUX COPARTAGES</w:t>
      </w:r>
    </w:p>
    <w:p>
      <w:pPr>
        <w:spacing w:after="0" w:before="0"/>
        <w:ind w:firstLine="709"/>
        <w:jc w:val="both"/>
      </w:pPr>
      <w:r>
        <w:rPr>
          <w:rFonts w:ascii="Times New Roman" w:hAnsi="Times New Roman" w:cs="Times New Roman"/>
          <w:rFonts w:ascii="Times New Roman" w:hAnsi="Times New Roman"/>
          <w:b w:val="0"/>
          <w:i w:val="0"/>
          <w:sz w:val="22"/>
          <w:u w:val="none"/>
        </w:rPr>
        <w:t>La masse des biens donnés et à partager est répartie entre les DONATAIRES selon la volonté du DONATEUR ainsi qu'il suit.</w:t>
      </w:r>
    </w:p>
    <w:p>
      <w:pPr>
        <w:spacing w:after="0" w:before="0"/>
        <w:ind w:firstLine="709"/>
        <w:jc w:val="both"/>
      </w:pPr>
      <w:r>
        <w:rPr>
          <w:rFonts w:ascii="Times New Roman" w:hAnsi="Times New Roman" w:cs="Times New Roman"/>
          <w:rFonts w:ascii="Times New Roman" w:hAnsi="Times New Roman"/>
          <w:b w:val="0"/>
          <w:i w:val="0"/>
          <w:sz w:val="22"/>
          <w:u w:val="none"/>
        </w:rPr>
        <w:t>#### Attributions à Monsieur Prénom NOM</w:t>
      </w:r>
    </w:p>
    <w:p>
      <w:pPr>
        <w:spacing w:after="0" w:before="0"/>
        <w:ind w:firstLine="709"/>
        <w:jc w:val="both"/>
      </w:pPr>
      <w:r>
        <w:rPr>
          <w:rFonts w:ascii="Times New Roman" w:hAnsi="Times New Roman" w:cs="Times New Roman"/>
          <w:rFonts w:ascii="Times New Roman" w:hAnsi="Times New Roman"/>
          <w:b w:val="0"/>
          <w:i w:val="0"/>
          <w:sz w:val="22"/>
          <w:u w:val="none"/>
        </w:rPr>
        <w:t>Il lui est attribué, ce qu'il accepte :</w:t>
      </w:r>
    </w:p>
    <w:p>
      <w:pPr>
        <w:spacing w:after="0" w:before="0"/>
        <w:ind w:firstLine="709"/>
        <w:jc w:val="both"/>
      </w:pPr>
      <w:r>
        <w:rPr>
          <w:rFonts w:ascii="Times New Roman" w:hAnsi="Times New Roman" w:cs="Times New Roman"/>
          <w:rFonts w:ascii="Times New Roman" w:hAnsi="Times New Roman"/>
          <w:b/>
          <w:i w:val="0"/>
          <w:sz w:val="22"/>
          <w:u w:val="none"/>
        </w:rPr>
        <w:t>1°)</w:t>
      </w:r>
    </w:p>
    <w:p>
      <w:pPr>
        <w:spacing w:after="0" w:before="0"/>
        <w:ind w:firstLine="709"/>
        <w:jc w:val="both"/>
      </w:pPr>
      <w:r>
        <w:rPr>
          <w:rFonts w:ascii="Times New Roman" w:hAnsi="Times New Roman" w:cs="Times New Roman"/>
          <w:rFonts w:ascii="Times New Roman" w:hAnsi="Times New Roman"/>
          <w:b w:val="0"/>
          <w:i w:val="0"/>
          <w:sz w:val="22"/>
          <w:u w:val="none"/>
        </w:rPr>
        <w:t>Ci ..................................................................................................... 100.0 EUR</w:t>
      </w:r>
    </w:p>
    <w:p>
      <w:pPr>
        <w:spacing w:after="0" w:before="0"/>
        <w:ind w:firstLine="709"/>
        <w:jc w:val="both"/>
      </w:pPr>
      <w:r>
        <w:rPr>
          <w:rFonts w:ascii="Times New Roman" w:hAnsi="Times New Roman" w:cs="Times New Roman"/>
          <w:rFonts w:ascii="Times New Roman" w:hAnsi="Times New Roman"/>
          <w:b/>
          <w:i w:val="0"/>
          <w:sz w:val="22"/>
          <w:u w:val="none"/>
        </w:rPr>
        <w:t>2°)</w:t>
      </w:r>
    </w:p>
    <w:p>
      <w:pPr>
        <w:spacing w:after="0" w:before="0"/>
        <w:ind w:firstLine="709"/>
        <w:jc w:val="both"/>
      </w:pPr>
      <w:r>
        <w:rPr>
          <w:rFonts w:ascii="Times New Roman" w:hAnsi="Times New Roman" w:cs="Times New Roman"/>
          <w:rFonts w:ascii="Times New Roman" w:hAnsi="Times New Roman"/>
          <w:b w:val="0"/>
          <w:i w:val="0"/>
          <w:sz w:val="22"/>
          <w:u w:val="none"/>
        </w:rPr>
        <w:t>Ci ,........................................................................................... 100.0 EUR</w:t>
      </w:r>
    </w:p>
    <w:p>
      <w:pPr>
        <w:spacing w:after="0" w:before="0"/>
        <w:ind w:firstLine="709"/>
        <w:jc w:val="both"/>
      </w:pPr>
      <w:r>
        <w:rPr>
          <w:rFonts w:ascii="Times New Roman" w:hAnsi="Times New Roman" w:cs="Times New Roman"/>
          <w:rFonts w:ascii="Times New Roman" w:hAnsi="Times New Roman"/>
          <w:b/>
          <w:i w:val="0"/>
          <w:sz w:val="22"/>
          <w:u w:val="none"/>
        </w:rPr>
        <w:t>Soit total égal à</w:t>
      </w:r>
      <w:r>
        <w:rPr>
          <w:rFonts w:ascii="Times New Roman" w:hAnsi="Times New Roman" w:cs="Times New Roman"/>
          <w:rFonts w:ascii="Times New Roman" w:hAnsi="Times New Roman"/>
          <w:b w:val="0"/>
          <w:i w:val="0"/>
          <w:sz w:val="22"/>
          <w:u w:val="none"/>
        </w:rPr>
        <w:t>............................................................................ 200.0 EUR</w:t>
      </w:r>
    </w:p>
    <w:p>
      <w:pPr>
        <w:spacing w:after="0" w:before="0"/>
        <w:ind w:firstLine="709"/>
        <w:jc w:val="both"/>
      </w:pPr>
      <w:r>
        <w:rPr>
          <w:rFonts w:ascii="Times New Roman" w:hAnsi="Times New Roman" w:cs="Times New Roman"/>
          <w:rFonts w:ascii="Times New Roman" w:hAnsi="Times New Roman"/>
          <w:b w:val="0"/>
          <w:i w:val="0"/>
          <w:sz w:val="22"/>
          <w:u w:val="none"/>
        </w:rPr>
        <w:t>#### Attributions à Madame Prénom NOM</w:t>
      </w:r>
    </w:p>
    <w:p>
      <w:pPr>
        <w:spacing w:after="0" w:before="0"/>
        <w:ind w:firstLine="709"/>
        <w:jc w:val="both"/>
      </w:pPr>
      <w:r>
        <w:rPr>
          <w:rFonts w:ascii="Times New Roman" w:hAnsi="Times New Roman" w:cs="Times New Roman"/>
          <w:rFonts w:ascii="Times New Roman" w:hAnsi="Times New Roman"/>
          <w:b w:val="0"/>
          <w:i w:val="0"/>
          <w:sz w:val="22"/>
          <w:u w:val="none"/>
        </w:rPr>
        <w:t>Il lui est attribué, ce qu'elle accepte :</w:t>
      </w:r>
    </w:p>
    <w:p>
      <w:pPr>
        <w:spacing w:after="0" w:before="0"/>
        <w:ind w:firstLine="709"/>
        <w:jc w:val="both"/>
      </w:pPr>
      <w:r>
        <w:rPr>
          <w:rFonts w:ascii="Times New Roman" w:hAnsi="Times New Roman" w:cs="Times New Roman"/>
          <w:rFonts w:ascii="Times New Roman" w:hAnsi="Times New Roman"/>
          <w:b/>
          <w:i w:val="0"/>
          <w:sz w:val="22"/>
          <w:u w:val="none"/>
        </w:rPr>
        <w:t>1°)</w:t>
      </w:r>
    </w:p>
    <w:p>
      <w:pPr>
        <w:spacing w:after="0" w:before="0"/>
        <w:ind w:firstLine="709"/>
        <w:jc w:val="both"/>
      </w:pPr>
      <w:r>
        <w:rPr>
          <w:rFonts w:ascii="Times New Roman" w:hAnsi="Times New Roman" w:cs="Times New Roman"/>
          <w:rFonts w:ascii="Times New Roman" w:hAnsi="Times New Roman"/>
          <w:b w:val="0"/>
          <w:i w:val="0"/>
          <w:sz w:val="22"/>
          <w:u w:val="none"/>
        </w:rPr>
        <w:t>Ci ..................................................................................................... 100.0 EUR</w:t>
      </w:r>
    </w:p>
    <w:p>
      <w:pPr>
        <w:spacing w:after="0" w:before="0"/>
        <w:ind w:firstLine="709"/>
        <w:jc w:val="both"/>
      </w:pPr>
      <w:r>
        <w:rPr>
          <w:rFonts w:ascii="Times New Roman" w:hAnsi="Times New Roman" w:cs="Times New Roman"/>
          <w:rFonts w:ascii="Times New Roman" w:hAnsi="Times New Roman"/>
          <w:b/>
          <w:i w:val="0"/>
          <w:sz w:val="22"/>
          <w:u w:val="none"/>
        </w:rPr>
        <w:t>2°)</w:t>
      </w:r>
    </w:p>
    <w:p>
      <w:pPr>
        <w:spacing w:after="0" w:before="0"/>
        <w:ind w:firstLine="709"/>
        <w:jc w:val="both"/>
      </w:pPr>
      <w:r>
        <w:rPr>
          <w:rFonts w:ascii="Times New Roman" w:hAnsi="Times New Roman" w:cs="Times New Roman"/>
          <w:rFonts w:ascii="Times New Roman" w:hAnsi="Times New Roman"/>
          <w:b w:val="0"/>
          <w:i w:val="0"/>
          <w:sz w:val="22"/>
          <w:u w:val="none"/>
        </w:rPr>
        <w:t>Ci ,........................................................................................... 100.0 EUR</w:t>
      </w:r>
    </w:p>
    <w:p>
      <w:pPr>
        <w:spacing w:after="0" w:before="0"/>
        <w:ind w:firstLine="709"/>
        <w:jc w:val="both"/>
      </w:pPr>
      <w:r>
        <w:rPr>
          <w:rFonts w:ascii="Times New Roman" w:hAnsi="Times New Roman" w:cs="Times New Roman"/>
          <w:rFonts w:ascii="Times New Roman" w:hAnsi="Times New Roman"/>
          <w:b/>
          <w:i w:val="0"/>
          <w:sz w:val="22"/>
          <w:u w:val="none"/>
        </w:rPr>
        <w:t>Soit total égal à</w:t>
      </w:r>
      <w:r>
        <w:rPr>
          <w:rFonts w:ascii="Times New Roman" w:hAnsi="Times New Roman" w:cs="Times New Roman"/>
          <w:rFonts w:ascii="Times New Roman" w:hAnsi="Times New Roman"/>
          <w:b w:val="0"/>
          <w:i w:val="0"/>
          <w:sz w:val="22"/>
          <w:u w:val="none"/>
        </w:rPr>
        <w:t>............................................................................ 200.0 EUR</w:t>
      </w:r>
    </w:p>
    <w:p>
      <w:pPr>
        <w:spacing w:after="0" w:before="0"/>
        <w:ind w:firstLine="709"/>
        <w:jc w:val="both"/>
      </w:pPr>
      <w:r>
        <w:rPr>
          <w:rFonts w:ascii="Times New Roman" w:hAnsi="Times New Roman" w:cs="Times New Roman"/>
          <w:rFonts w:ascii="Times New Roman" w:hAnsi="Times New Roman"/>
          <w:b w:val="0"/>
          <w:i w:val="0"/>
          <w:sz w:val="22"/>
          <w:u w:val="none"/>
        </w:rPr>
        <w:t>{QUATRIEME_PARTIE_BOX_START}</w:t>
      </w:r>
    </w:p>
    <w:p>
      <w:pPr>
        <w:pStyle w:val="Heading3"/>
      </w:pPr>
      <w:r>
        <w:rPr>
          <w:rFonts w:ascii="Times New Roman" w:hAnsi="Times New Roman" w:cs="Times New Roman"/>
          <w:rFonts w:ascii="Times New Roman" w:hAnsi="Times New Roman"/>
          <w:sz w:val="22"/>
        </w:rPr>
        <w:t>QUATRIEME PARTIE - CARACTERISTIQUES, CONDITIONS, FISCALITE</w:t>
      </w:r>
    </w:p>
    <w:p>
      <w:pPr>
        <w:spacing w:after="0" w:before="0"/>
        <w:ind w:firstLine="709"/>
        <w:jc w:val="both"/>
      </w:pPr>
      <w:r>
        <w:rPr>
          <w:rFonts w:ascii="Times New Roman" w:hAnsi="Times New Roman" w:cs="Times New Roman"/>
          <w:rFonts w:ascii="Times New Roman" w:hAnsi="Times New Roman"/>
          <w:b w:val="0"/>
          <w:i w:val="0"/>
          <w:sz w:val="22"/>
          <w:u w:val="none"/>
        </w:rPr>
        <w:t>{QUATRIEME_PARTIE_BOX_END}</w:t>
      </w:r>
    </w:p>
    <w:p>
      <w:pPr>
        <w:spacing w:after="0" w:before="0"/>
        <w:ind w:firstLine="709"/>
        <w:jc w:val="both"/>
      </w:pPr>
      <w:r>
        <w:rPr>
          <w:rFonts w:ascii="Times New Roman" w:hAnsi="Times New Roman" w:cs="Times New Roman"/>
          <w:rFonts w:ascii="Times New Roman" w:hAnsi="Times New Roman"/>
          <w:b w:val="0"/>
          <w:i w:val="0"/>
          <w:sz w:val="22"/>
          <w:u w:val="none"/>
        </w:rPr>
        <w:t>#### CARACTERE DE LA DONATION-PARTAGE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donation-partage est consentie à titre </w:t>
      </w:r>
      <w:r>
        <w:rPr>
          <w:rFonts w:ascii="Times New Roman" w:hAnsi="Times New Roman" w:cs="Times New Roman"/>
          <w:rFonts w:ascii="Times New Roman" w:hAnsi="Times New Roman"/>
          <w:b/>
          <w:i w:val="0"/>
          <w:sz w:val="22"/>
          <w:u w:val="none"/>
        </w:rPr>
        <w:t>d'avancement de part successorale</w:t>
      </w:r>
      <w:r>
        <w:rPr>
          <w:rFonts w:ascii="Times New Roman" w:hAnsi="Times New Roman" w:cs="Times New Roman"/>
          <w:rFonts w:ascii="Times New Roman" w:hAnsi="Times New Roman"/>
          <w:b w:val="0"/>
          <w:i w:val="0"/>
          <w:sz w:val="22"/>
          <w:u w:val="none"/>
        </w:rPr>
        <w:t>. Les biens donnés s'imputent sur la part de réserve des DONATAIRES conformément à l'article 1077 du Code civil.</w:t>
      </w:r>
    </w:p>
    <w:p>
      <w:pPr>
        <w:spacing w:after="0" w:before="0"/>
        <w:ind w:firstLine="709"/>
        <w:jc w:val="both"/>
      </w:pPr>
      <w:r>
        <w:rPr>
          <w:rFonts w:ascii="Times New Roman" w:hAnsi="Times New Roman" w:cs="Times New Roman"/>
          <w:rFonts w:ascii="Times New Roman" w:hAnsi="Times New Roman"/>
          <w:b w:val="0"/>
          <w:i w:val="0"/>
          <w:sz w:val="22"/>
          <w:u w:val="none"/>
        </w:rPr>
        <w:t>#### MODE DE CALCUL DE LA QUOTITE DISPONIBLE</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1078 du Code civil, les biens donnés seront évalués au moment du décès du DONATEUR selon leur valeur au jour de la présente donation-partage pour l'imputation et le calcul de la réserve, chacun des enfants ayant reçu et accepté un lot dans le partage anticipé et aucune réserve d'usufruit portant sur une somme d'argent n'ayant été stipulée.</w:t>
      </w:r>
    </w:p>
    <w:p>
      <w:pPr>
        <w:spacing w:after="0" w:before="0"/>
        <w:ind w:firstLine="709"/>
        <w:jc w:val="both"/>
      </w:pPr>
      <w:r>
        <w:rPr>
          <w:rFonts w:ascii="Times New Roman" w:hAnsi="Times New Roman" w:cs="Times New Roman"/>
          <w:rFonts w:ascii="Times New Roman" w:hAnsi="Times New Roman"/>
          <w:b w:val="0"/>
          <w:i w:val="0"/>
          <w:sz w:val="22"/>
          <w:u w:val="none"/>
        </w:rPr>
        <w:t>#### CONDITIONS PARTICULIERES</w:t>
      </w:r>
    </w:p>
    <w:p>
      <w:pPr>
        <w:spacing w:after="0" w:before="0"/>
        <w:ind w:firstLine="709"/>
        <w:jc w:val="both"/>
      </w:pPr>
      <w:r>
        <w:rPr>
          <w:rFonts w:ascii="Times New Roman" w:hAnsi="Times New Roman" w:cs="Times New Roman"/>
          <w:rFonts w:ascii="Times New Roman" w:hAnsi="Times New Roman"/>
          <w:b w:val="0"/>
          <w:i w:val="0"/>
          <w:sz w:val="22"/>
          <w:u w:val="none"/>
        </w:rPr>
        <w:t>##### CLAUSE D'EXCLUSION DE COMMUNAUTE</w:t>
      </w:r>
    </w:p>
    <w:p>
      <w:pPr>
        <w:spacing w:after="0" w:before="0"/>
        <w:ind w:firstLine="709"/>
        <w:jc w:val="both"/>
      </w:pPr>
      <w:r>
        <w:rPr>
          <w:rFonts w:ascii="Times New Roman" w:hAnsi="Times New Roman" w:cs="Times New Roman"/>
          <w:rFonts w:ascii="Times New Roman" w:hAnsi="Times New Roman"/>
          <w:b w:val="0"/>
          <w:i w:val="0"/>
          <w:sz w:val="22"/>
          <w:u w:val="none"/>
        </w:rPr>
        <w:t>À titre de condition essentielle et déterminante des présentes, le DONATEUR stipule que les BIENS présentement donnés devront rester exclus de toute communauté ou société d'acquêts présente ou à venir des DONATAIRES que ce soit par mariage ou remariage subséquent ou changement total ou partiel de régime matrimonial.</w:t>
      </w:r>
    </w:p>
    <w:p>
      <w:pPr>
        <w:spacing w:after="0" w:before="0"/>
        <w:ind w:firstLine="709"/>
        <w:jc w:val="both"/>
      </w:pPr>
      <w:r>
        <w:rPr>
          <w:rFonts w:ascii="Times New Roman" w:hAnsi="Times New Roman" w:cs="Times New Roman"/>
          <w:rFonts w:ascii="Times New Roman" w:hAnsi="Times New Roman"/>
          <w:b w:val="0"/>
          <w:i w:val="0"/>
          <w:sz w:val="22"/>
          <w:u w:val="none"/>
        </w:rPr>
        <w:t>Il en sera également de même pour le ou les BIENS qui viendraient à leur être subrogés.</w:t>
      </w:r>
    </w:p>
    <w:p>
      <w:pPr>
        <w:spacing w:after="0" w:before="0"/>
        <w:ind w:firstLine="709"/>
        <w:jc w:val="both"/>
      </w:pPr>
      <w:r>
        <w:rPr>
          <w:rFonts w:ascii="Times New Roman" w:hAnsi="Times New Roman" w:cs="Times New Roman"/>
          <w:rFonts w:ascii="Times New Roman" w:hAnsi="Times New Roman"/>
          <w:b w:val="0"/>
          <w:i w:val="0"/>
          <w:sz w:val="22"/>
          <w:u w:val="none"/>
        </w:rPr>
        <w:t>Le DONATAIRE déclare avoir été parfaitement informé par le rédacteur des présentes de l'utilité et des formes du remploi visé à l'article 1434 du Code civil.</w:t>
      </w:r>
    </w:p>
    <w:p>
      <w:pPr>
        <w:spacing w:after="0" w:before="0"/>
        <w:ind w:firstLine="709"/>
        <w:jc w:val="both"/>
      </w:pPr>
      <w:r>
        <w:rPr>
          <w:rFonts w:ascii="Times New Roman" w:hAnsi="Times New Roman" w:cs="Times New Roman"/>
          <w:rFonts w:ascii="Times New Roman" w:hAnsi="Times New Roman"/>
          <w:b w:val="0"/>
          <w:i w:val="0"/>
          <w:sz w:val="22"/>
          <w:u w:val="none"/>
        </w:rPr>
        <w:t>Cette clause d'exclusion est limitée à la durée de vie du DONATEUR.</w:t>
      </w:r>
    </w:p>
    <w:p>
      <w:pPr>
        <w:spacing w:after="0" w:before="0"/>
        <w:ind w:firstLine="709"/>
        <w:jc w:val="both"/>
      </w:pPr>
      <w:r>
        <w:rPr>
          <w:rFonts w:ascii="Times New Roman" w:hAnsi="Times New Roman" w:cs="Times New Roman"/>
          <w:rFonts w:ascii="Times New Roman" w:hAnsi="Times New Roman"/>
          <w:b w:val="0"/>
          <w:i w:val="0"/>
          <w:sz w:val="22"/>
          <w:u w:val="none"/>
        </w:rPr>
        <w:t>##### CLAUSE D'EXCLUSION DU REGIME DE L'INDIVISION DU PACS</w:t>
      </w:r>
    </w:p>
    <w:p>
      <w:pPr>
        <w:spacing w:after="0" w:before="0"/>
        <w:ind w:firstLine="709"/>
        <w:jc w:val="both"/>
      </w:pPr>
      <w:r>
        <w:rPr>
          <w:rFonts w:ascii="Times New Roman" w:hAnsi="Times New Roman" w:cs="Times New Roman"/>
          <w:rFonts w:ascii="Times New Roman" w:hAnsi="Times New Roman"/>
          <w:b w:val="0"/>
          <w:i w:val="0"/>
          <w:sz w:val="22"/>
          <w:u w:val="none"/>
        </w:rPr>
        <w:t>À titre de condition essentielle et déterminante des présentes, le DONATEUR exige que le ou les BIENS présentement donnés restent exclus de tout régime de l'indivision du PACS présente ou à venir des DONATAIRES.</w:t>
      </w:r>
    </w:p>
    <w:p>
      <w:pPr>
        <w:spacing w:after="0" w:before="0"/>
        <w:ind w:firstLine="709"/>
        <w:jc w:val="both"/>
      </w:pPr>
      <w:r>
        <w:rPr>
          <w:rFonts w:ascii="Times New Roman" w:hAnsi="Times New Roman" w:cs="Times New Roman"/>
          <w:rFonts w:ascii="Times New Roman" w:hAnsi="Times New Roman"/>
          <w:b w:val="0"/>
          <w:i w:val="0"/>
          <w:sz w:val="22"/>
          <w:u w:val="none"/>
        </w:rPr>
        <w:t>Il en sera également de même pour le ou les BIENS qui viendraient à leur être subrogés.</w:t>
      </w:r>
    </w:p>
    <w:p>
      <w:pPr>
        <w:spacing w:after="0" w:before="0"/>
        <w:ind w:firstLine="709"/>
        <w:jc w:val="both"/>
      </w:pPr>
      <w:r>
        <w:rPr>
          <w:rFonts w:ascii="Times New Roman" w:hAnsi="Times New Roman" w:cs="Times New Roman"/>
          <w:rFonts w:ascii="Times New Roman" w:hAnsi="Times New Roman"/>
          <w:b w:val="0"/>
          <w:i w:val="0"/>
          <w:sz w:val="22"/>
          <w:u w:val="none"/>
        </w:rPr>
        <w:t>Cette clause d'exclusion est limitée à la durée de vie du DONATEUR.</w:t>
      </w:r>
    </w:p>
    <w:p>
      <w:pPr>
        <w:spacing w:after="0" w:before="0"/>
        <w:ind w:firstLine="709"/>
        <w:jc w:val="both"/>
      </w:pPr>
      <w:r>
        <w:rPr>
          <w:rFonts w:ascii="Times New Roman" w:hAnsi="Times New Roman" w:cs="Times New Roman"/>
          <w:rFonts w:ascii="Times New Roman" w:hAnsi="Times New Roman"/>
          <w:b w:val="0"/>
          <w:i w:val="0"/>
          <w:sz w:val="22"/>
          <w:u w:val="none"/>
        </w:rPr>
        <w:t>##### RESERVE DU DROIT DE RETOUR</w:t>
      </w:r>
    </w:p>
    <w:p>
      <w:pPr>
        <w:spacing w:after="0" w:before="0"/>
        <w:ind w:firstLine="709"/>
        <w:jc w:val="both"/>
      </w:pPr>
      <w:r>
        <w:rPr>
          <w:rFonts w:ascii="Times New Roman" w:hAnsi="Times New Roman" w:cs="Times New Roman"/>
          <w:rFonts w:ascii="Times New Roman" w:hAnsi="Times New Roman"/>
          <w:b w:val="0"/>
          <w:i w:val="0"/>
          <w:sz w:val="22"/>
          <w:u w:val="none"/>
        </w:rPr>
        <w:t>Le DONATEUR se réserve l'exercice, à titre facultatif, du droit de retour sur le BIEN présentement donné, conformément à l'article 951 du Code civil pour les cas où, de son vivant :</w:t>
      </w:r>
    </w:p>
    <w:p>
      <w:pPr>
        <w:spacing w:after="0" w:before="0"/>
        <w:ind w:firstLine="709"/>
        <w:jc w:val="both"/>
      </w:pPr>
      <w:r>
        <w:rPr>
          <w:rFonts w:ascii="Times New Roman" w:hAnsi="Times New Roman" w:cs="Times New Roman"/>
          <w:rFonts w:ascii="Times New Roman" w:hAnsi="Times New Roman"/>
          <w:b w:val="0"/>
          <w:i w:val="0"/>
          <w:sz w:val="22"/>
          <w:u w:val="none"/>
        </w:rPr>
        <w:t>• le DONATAIRE et tous ses descendants, quelle que soit l'origine de la filiation, viendraient à décéder avant lui,</w:t>
      </w:r>
    </w:p>
    <w:p>
      <w:pPr>
        <w:spacing w:after="0" w:before="0"/>
        <w:ind w:firstLine="709"/>
        <w:jc w:val="both"/>
      </w:pPr>
      <w:r>
        <w:rPr>
          <w:rFonts w:ascii="Times New Roman" w:hAnsi="Times New Roman" w:cs="Times New Roman"/>
          <w:rFonts w:ascii="Times New Roman" w:hAnsi="Times New Roman"/>
          <w:b w:val="0"/>
          <w:i w:val="0"/>
          <w:sz w:val="22"/>
          <w:u w:val="none"/>
        </w:rPr>
        <w:t>• les descendants du DONATAIRE viendraient à être exclus de la succession du DONATAIRE prédécédé pour cause de renonciation ou d'indignité.</w:t>
      </w:r>
    </w:p>
    <w:p>
      <w:pPr>
        <w:spacing w:after="0" w:before="0"/>
        <w:ind w:firstLine="709"/>
        <w:jc w:val="both"/>
      </w:pPr>
      <w:r>
        <w:rPr>
          <w:rFonts w:ascii="Times New Roman" w:hAnsi="Times New Roman" w:cs="Times New Roman"/>
          <w:rFonts w:ascii="Times New Roman" w:hAnsi="Times New Roman"/>
          <w:b w:val="0"/>
          <w:i w:val="0"/>
          <w:sz w:val="22"/>
          <w:u w:val="none"/>
        </w:rPr>
        <w:t>##### DROIT DE RETOUR LEGAL DES PERE ET MERE</w:t>
      </w:r>
    </w:p>
    <w:p>
      <w:pPr>
        <w:spacing w:after="0" w:before="0"/>
        <w:ind w:firstLine="709"/>
        <w:jc w:val="both"/>
      </w:pPr>
      <w:r>
        <w:rPr>
          <w:rFonts w:ascii="Times New Roman" w:hAnsi="Times New Roman" w:cs="Times New Roman"/>
          <w:rFonts w:ascii="Times New Roman" w:hAnsi="Times New Roman"/>
          <w:b w:val="0"/>
          <w:i w:val="0"/>
          <w:sz w:val="22"/>
          <w:u w:val="none"/>
        </w:rPr>
        <w:t>Lorsque le droit de retour conventionnel ne s'exerce pas, le DONATEUR bénéficie, en tant que père et/ou mère du DONATAIRE, d'un droit de retour légal du BIEN donné s'il venait à lui prédécéder sans postérité, et ce aux termes et dans les conditions de l'article 738-2 du Code civil. Le DONATEUR n'a pas la faculté de renoncer à ce droit légal de nature successorale avant l'ouverture de la succession en question.</w:t>
      </w:r>
    </w:p>
    <w:p>
      <w:pPr>
        <w:spacing w:after="0" w:before="0"/>
        <w:ind w:firstLine="709"/>
        <w:jc w:val="both"/>
      </w:pPr>
      <w:r>
        <w:rPr>
          <w:rFonts w:ascii="Times New Roman" w:hAnsi="Times New Roman" w:cs="Times New Roman"/>
          <w:rFonts w:ascii="Times New Roman" w:hAnsi="Times New Roman"/>
          <w:b w:val="0"/>
          <w:i w:val="0"/>
          <w:sz w:val="22"/>
          <w:u w:val="none"/>
        </w:rPr>
        <w:t>##### INFORMATION SUR LE DROIT DE RETOUR LEGAL DES FRERES ET SŒURS</w:t>
      </w:r>
    </w:p>
    <w:p>
      <w:pPr>
        <w:spacing w:after="0" w:before="0"/>
        <w:ind w:firstLine="709"/>
        <w:jc w:val="both"/>
      </w:pPr>
      <w:r>
        <w:rPr>
          <w:rFonts w:ascii="Times New Roman" w:hAnsi="Times New Roman" w:cs="Times New Roman"/>
          <w:rFonts w:ascii="Times New Roman" w:hAnsi="Times New Roman"/>
          <w:b w:val="0"/>
          <w:i w:val="0"/>
          <w:sz w:val="22"/>
          <w:u w:val="none"/>
        </w:rPr>
        <w:t>Les copartageants sont informés des dispositions de l'article 757-3 du Code civil en vertu desquelles, s'ils venaient à décéder sans postérité en laissant leur conjoint héritier pour le tout, les biens présentement reçus de leur(s) ascendant(s) et qui se trouveraient en nature dans leur propre succession, seraient dévolus par moitié entre les collatéraux privilégiés et le conjoint survivant.</w:t>
      </w:r>
    </w:p>
    <w:p>
      <w:pPr>
        <w:spacing w:after="0" w:before="0"/>
        <w:ind w:firstLine="709"/>
        <w:jc w:val="both"/>
      </w:pPr>
      <w:r>
        <w:rPr>
          <w:rFonts w:ascii="Times New Roman" w:hAnsi="Times New Roman" w:cs="Times New Roman"/>
          <w:rFonts w:ascii="Times New Roman" w:hAnsi="Times New Roman"/>
          <w:b w:val="0"/>
          <w:i w:val="0"/>
          <w:sz w:val="22"/>
          <w:u w:val="none"/>
        </w:rPr>
        <w:t>Ce droit de retour au profit des frères et sœurs, et leurs descendants s'applique même si ces biens sont reçus à charge de soulte et sans obligation pour les collatéraux privilégiés d'indemniser la succession du copartageant.</w:t>
      </w:r>
    </w:p>
    <w:p>
      <w:pPr>
        <w:spacing w:after="0" w:before="0"/>
        <w:ind w:firstLine="709"/>
        <w:jc w:val="both"/>
      </w:pPr>
      <w:r>
        <w:rPr>
          <w:rFonts w:ascii="Times New Roman" w:hAnsi="Times New Roman" w:cs="Times New Roman"/>
          <w:rFonts w:ascii="Times New Roman" w:hAnsi="Times New Roman"/>
          <w:b w:val="0"/>
          <w:i w:val="0"/>
          <w:sz w:val="22"/>
          <w:u w:val="none"/>
        </w:rPr>
        <w:t>En cas d'améliorations ou de constructions apportées aux biens, aux frais du copartageant, et d'exercice de ce droit de retour, le copartageant requiert que les collatéraux privilégiés indemnisent le conjoint survivant, ce que ces deniers acceptent dès à présent. Cette indemnisation, si elle existe, se fera à dire d'expert si nécessaire.</w:t>
      </w:r>
    </w:p>
    <w:p>
      <w:pPr>
        <w:spacing w:after="0" w:before="0"/>
        <w:ind w:firstLine="709"/>
        <w:jc w:val="both"/>
      </w:pPr>
      <w:r>
        <w:rPr>
          <w:rFonts w:ascii="Times New Roman" w:hAnsi="Times New Roman" w:cs="Times New Roman"/>
          <w:rFonts w:ascii="Times New Roman" w:hAnsi="Times New Roman"/>
          <w:b w:val="0"/>
          <w:i w:val="0"/>
          <w:sz w:val="22"/>
          <w:u w:val="none"/>
        </w:rPr>
        <w:t>Les dispositions de l'article 757-3 du Code civil n'étant pas d'ordre public, les copartageants peuvent faire échec à son application en établissant par la suite des dispositions contraires.</w:t>
      </w:r>
    </w:p>
    <w:p>
      <w:pPr>
        <w:spacing w:after="0" w:before="0"/>
        <w:ind w:firstLine="709"/>
        <w:jc w:val="both"/>
      </w:pPr>
      <w:r>
        <w:rPr>
          <w:rFonts w:ascii="Times New Roman" w:hAnsi="Times New Roman" w:cs="Times New Roman"/>
          <w:rFonts w:ascii="Times New Roman" w:hAnsi="Times New Roman"/>
          <w:b w:val="0"/>
          <w:i w:val="0"/>
          <w:sz w:val="22"/>
          <w:u w:val="none"/>
        </w:rPr>
        <w:t>##### INTERDICTION D'ALIENER ET DE NANTIR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DONATEUR interdit formellement aux DONATAIRES qui s'y soumettent, de </w:t>
      </w:r>
      <w:r>
        <w:rPr>
          <w:rFonts w:ascii="Times New Roman" w:hAnsi="Times New Roman" w:cs="Times New Roman"/>
          <w:rFonts w:ascii="Times New Roman" w:hAnsi="Times New Roman"/>
          <w:b/>
          <w:i w:val="0"/>
          <w:sz w:val="22"/>
          <w:u w:val="none"/>
        </w:rPr>
        <w:t>vendre, aliéner, nantir ou remettre en garantie</w:t>
      </w:r>
      <w:r>
        <w:rPr>
          <w:rFonts w:ascii="Times New Roman" w:hAnsi="Times New Roman" w:cs="Times New Roman"/>
          <w:rFonts w:ascii="Times New Roman" w:hAnsi="Times New Roman"/>
          <w:b w:val="0"/>
          <w:i w:val="0"/>
          <w:sz w:val="22"/>
          <w:u w:val="none"/>
        </w:rPr>
        <w:t xml:space="preserve"> les titres donnés aux présentes, pendant sa vie, à peine de nullité de toute aliénation ou nantissement et de révocation des présentes pendant la même durée, sauf accord exprès</w:t>
      </w:r>
    </w:p>
    <w:p>
      <w:pPr>
        <w:spacing w:after="0" w:before="0"/>
        <w:ind w:firstLine="709"/>
        <w:jc w:val="both"/>
      </w:pPr>
      <w:r>
        <w:rPr>
          <w:rFonts w:ascii="Times New Roman" w:hAnsi="Times New Roman" w:cs="Times New Roman"/>
          <w:rFonts w:ascii="Times New Roman" w:hAnsi="Times New Roman"/>
          <w:b w:val="0"/>
          <w:i w:val="0"/>
          <w:sz w:val="22"/>
          <w:u w:val="none"/>
        </w:rPr>
        <w:t>Dans l'hypothèse envisagée où les titres objet de la présente donation-partage seraient apportés à une autre société, avec l'accord du DONATEUR, cette interdiction s'appliquerait alors aux titres de ladite société attribués aux DONATAIRES en représentation de leurs apports.</w:t>
      </w:r>
    </w:p>
    <w:p>
      <w:pPr>
        <w:spacing w:after="0" w:before="0"/>
        <w:ind w:firstLine="709"/>
        <w:jc w:val="both"/>
      </w:pPr>
      <w:r>
        <w:rPr>
          <w:rFonts w:ascii="Times New Roman" w:hAnsi="Times New Roman" w:cs="Times New Roman"/>
          <w:rFonts w:ascii="Times New Roman" w:hAnsi="Times New Roman"/>
          <w:b w:val="0"/>
          <w:i w:val="0"/>
          <w:sz w:val="22"/>
          <w:u w:val="none"/>
        </w:rPr>
        <w:t>Dans le cas où les titres de cette nouvelle société représentatifs des apports des titres objet de la présente donation-partage, seraient eux-mêmes apportés à une nouvelle société, avec l'accord du DONATEUR, l'interdiction s'appliquerait alors aux titres de cette nouvelle société, ces titres étant eux-mêmes considérés comme étant purement et simplement subrogés à ceux de la présente donation-partage.</w:t>
      </w:r>
    </w:p>
    <w:p>
      <w:pPr>
        <w:spacing w:after="0" w:before="0"/>
        <w:ind w:firstLine="709"/>
        <w:jc w:val="both"/>
      </w:pPr>
      <w:r>
        <w:rPr>
          <w:rFonts w:ascii="Times New Roman" w:hAnsi="Times New Roman" w:cs="Times New Roman"/>
          <w:rFonts w:ascii="Times New Roman" w:hAnsi="Times New Roman"/>
          <w:b w:val="0"/>
          <w:i w:val="0"/>
          <w:sz w:val="22"/>
          <w:u w:val="none"/>
        </w:rPr>
        <w:t>En outre, s'agissant de la donation de biens personnels faite par chacun des DONATEURS avec réserve d'usufruit et usufruit successif sur la tête du conjoint, lesdits DONATEURS entendent, en cas de prédécès, que l'interdiction d'aliéner et de nantir soit également stipulée en faveur de son conjoint.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DONATEURS précisent que cette interdiction a vocation à s'appliquer jusqu'au décès du survivant d'eux, et est fondée aux présentes sur </w:t>
      </w:r>
      <w:r>
        <w:rPr>
          <w:rFonts w:ascii="Times New Roman" w:hAnsi="Times New Roman" w:cs="Times New Roman"/>
          <w:rFonts w:ascii="Times New Roman" w:hAnsi="Times New Roman"/>
          <w:b/>
          <w:i w:val="0"/>
          <w:sz w:val="22"/>
          <w:u w:val="none"/>
        </w:rPr>
        <w:t>la conservation des biens dans le cercle familial</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ACTION REVOCATOIRE</w:t>
      </w:r>
    </w:p>
    <w:p>
      <w:pPr>
        <w:spacing w:after="0" w:before="0"/>
        <w:ind w:firstLine="709"/>
        <w:jc w:val="both"/>
      </w:pPr>
      <w:r>
        <w:rPr>
          <w:rFonts w:ascii="Times New Roman" w:hAnsi="Times New Roman" w:cs="Times New Roman"/>
          <w:rFonts w:ascii="Times New Roman" w:hAnsi="Times New Roman"/>
          <w:b w:val="0"/>
          <w:i w:val="0"/>
          <w:sz w:val="22"/>
          <w:u w:val="none"/>
        </w:rPr>
        <w:t>À défaut par le DONATAIRE, d'exécuter les conditions de la présente donation, le DONATEUR pourra, comme de droit, en faire prononcer la révocation.</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rappelle aux parties les dispositions des articles 953 et 955 du Code civil :</w:t>
      </w:r>
    </w:p>
    <w:p>
      <w:pPr>
        <w:spacing w:after="0" w:before="0"/>
        <w:ind w:firstLine="709"/>
        <w:jc w:val="both"/>
      </w:pPr>
      <w:r>
        <w:rPr>
          <w:rFonts w:ascii="Times New Roman" w:hAnsi="Times New Roman" w:cs="Times New Roman"/>
          <w:rFonts w:ascii="Times New Roman" w:hAnsi="Times New Roman"/>
          <w:b w:val="0"/>
          <w:i w:val="0"/>
          <w:sz w:val="22"/>
          <w:u w:val="none"/>
        </w:rPr>
        <w:t xml:space="preserve">Article 953 : </w:t>
      </w:r>
      <w:r>
        <w:rPr>
          <w:rFonts w:ascii="Times New Roman" w:hAnsi="Times New Roman" w:cs="Times New Roman"/>
          <w:rFonts w:ascii="Times New Roman" w:hAnsi="Times New Roman"/>
          <w:b w:val="0"/>
          <w:i/>
          <w:sz w:val="22"/>
          <w:u w:val="none"/>
        </w:rPr>
        <w:t>"La donation entre vifs ne pourra être révoquée que pour cause d'inexécution des conditions sous lesquelles elle aura été faite, pour cause d'ingratitude, et pour cause de survenance d'enfants."</w:t>
      </w:r>
    </w:p>
    <w:p>
      <w:pPr>
        <w:spacing w:after="0" w:before="0"/>
        <w:ind w:firstLine="709"/>
        <w:jc w:val="both"/>
      </w:pPr>
      <w:r>
        <w:rPr>
          <w:rFonts w:ascii="Times New Roman" w:hAnsi="Times New Roman" w:cs="Times New Roman"/>
          <w:rFonts w:ascii="Times New Roman" w:hAnsi="Times New Roman"/>
          <w:b w:val="0"/>
          <w:i w:val="0"/>
          <w:sz w:val="22"/>
          <w:u w:val="none"/>
        </w:rPr>
        <w:t xml:space="preserve">Article 955 : </w:t>
      </w:r>
      <w:r>
        <w:rPr>
          <w:rFonts w:ascii="Times New Roman" w:hAnsi="Times New Roman" w:cs="Times New Roman"/>
          <w:rFonts w:ascii="Times New Roman" w:hAnsi="Times New Roman"/>
          <w:b w:val="0"/>
          <w:i/>
          <w:sz w:val="22"/>
          <w:u w:val="none"/>
        </w:rPr>
        <w:t>"La donation entre vifs ne pourra être révoquée pour cause d'ingratitude que dans les cas suivants :</w:t>
      </w:r>
    </w:p>
    <w:p>
      <w:pPr>
        <w:spacing w:after="0" w:before="0"/>
        <w:ind w:firstLine="709"/>
        <w:jc w:val="both"/>
      </w:pPr>
      <w:r>
        <w:rPr>
          <w:rFonts w:ascii="Times New Roman" w:hAnsi="Times New Roman" w:cs="Times New Roman"/>
          <w:rFonts w:ascii="Times New Roman" w:hAnsi="Times New Roman"/>
          <w:b w:val="0"/>
          <w:i/>
          <w:sz w:val="22"/>
          <w:u w:val="none"/>
        </w:rPr>
        <w:t>1° Si le donataire a attenté à la vie du donateur ;</w:t>
      </w:r>
    </w:p>
    <w:p>
      <w:pPr>
        <w:spacing w:after="0" w:before="0"/>
        <w:ind w:firstLine="709"/>
        <w:jc w:val="both"/>
      </w:pPr>
      <w:r>
        <w:rPr>
          <w:rFonts w:ascii="Times New Roman" w:hAnsi="Times New Roman" w:cs="Times New Roman"/>
          <w:rFonts w:ascii="Times New Roman" w:hAnsi="Times New Roman"/>
          <w:b w:val="0"/>
          <w:i/>
          <w:sz w:val="22"/>
          <w:u w:val="none"/>
        </w:rPr>
        <w:t>2° S'il s'est rendu coupable envers lui de sévices, délits ou injures graves ;</w:t>
      </w:r>
    </w:p>
    <w:p>
      <w:pPr>
        <w:spacing w:after="0" w:before="0"/>
        <w:ind w:firstLine="709"/>
        <w:jc w:val="both"/>
      </w:pPr>
      <w:r>
        <w:rPr>
          <w:rFonts w:ascii="Times New Roman" w:hAnsi="Times New Roman" w:cs="Times New Roman"/>
          <w:rFonts w:ascii="Times New Roman" w:hAnsi="Times New Roman"/>
          <w:b w:val="0"/>
          <w:i/>
          <w:sz w:val="22"/>
          <w:u w:val="none"/>
        </w:rPr>
        <w:t>3° S'il lui refuse des aliments."</w:t>
      </w:r>
    </w:p>
    <w:p>
      <w:pPr>
        <w:spacing w:after="0" w:before="0"/>
        <w:ind w:firstLine="709"/>
        <w:jc w:val="both"/>
      </w:pPr>
      <w:r>
        <w:rPr>
          <w:rFonts w:ascii="Times New Roman" w:hAnsi="Times New Roman" w:cs="Times New Roman"/>
          <w:rFonts w:ascii="Times New Roman" w:hAnsi="Times New Roman"/>
          <w:b w:val="0"/>
          <w:i w:val="0"/>
          <w:sz w:val="22"/>
          <w:u w:val="none"/>
        </w:rPr>
        <w:t>##### Action révocatoire pour cause d'ingratitude</w:t>
      </w:r>
    </w:p>
    <w:p>
      <w:pPr>
        <w:spacing w:after="0" w:before="0"/>
        <w:ind w:firstLine="709"/>
        <w:jc w:val="both"/>
      </w:pPr>
      <w:r>
        <w:rPr>
          <w:rFonts w:ascii="Times New Roman" w:hAnsi="Times New Roman" w:cs="Times New Roman"/>
          <w:rFonts w:ascii="Times New Roman" w:hAnsi="Times New Roman"/>
          <w:b w:val="0"/>
          <w:i w:val="0"/>
          <w:sz w:val="22"/>
          <w:u w:val="none"/>
        </w:rPr>
        <w:t>Le DONATEUR se réserve expressément le droit d'agir en révocation de la présente donation pour cause d'ingratitude du DONATAIRE dans les conditions prévues aux articles 955 et 957 du Code civil.</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 la révocation pour ingratitude, une fois prononcée par le juge, n'a pas d'effet rétroactif. La révocation ne préjudicie ni aux aliénations, ni aux sûretés et autres charges réelles que le DONATAIRE aurait pu consentir. Le DONATAIRE est amené, dans ce cas, à restituer la valeur du BIEN aliéné conformément à l'article 958 du Code civil.</w:t>
      </w:r>
    </w:p>
    <w:p>
      <w:pPr>
        <w:spacing w:after="0" w:before="0"/>
        <w:ind w:firstLine="709"/>
        <w:jc w:val="both"/>
      </w:pPr>
      <w:r>
        <w:rPr>
          <w:rFonts w:ascii="Times New Roman" w:hAnsi="Times New Roman" w:cs="Times New Roman"/>
          <w:rFonts w:ascii="Times New Roman" w:hAnsi="Times New Roman"/>
          <w:b w:val="0"/>
          <w:i w:val="0"/>
          <w:sz w:val="22"/>
          <w:u w:val="none"/>
        </w:rPr>
        <w:t>##### CONDITION DE NE PAS ATTAQUER LA DONATION-PARTAGE</w:t>
      </w:r>
    </w:p>
    <w:p>
      <w:pPr>
        <w:spacing w:after="0" w:before="0"/>
        <w:ind w:firstLine="709"/>
        <w:jc w:val="both"/>
      </w:pPr>
      <w:r>
        <w:rPr>
          <w:rFonts w:ascii="Times New Roman" w:hAnsi="Times New Roman" w:cs="Times New Roman"/>
          <w:rFonts w:ascii="Times New Roman" w:hAnsi="Times New Roman"/>
          <w:b w:val="0"/>
          <w:i w:val="0"/>
          <w:sz w:val="22"/>
          <w:u w:val="none"/>
        </w:rPr>
        <w:t>Le DONATEUR impose aux DONATAIRES la condition de ne pas attaquer le présent partage anticipé.</w:t>
      </w:r>
    </w:p>
    <w:p>
      <w:pPr>
        <w:spacing w:after="0" w:before="0"/>
        <w:ind w:firstLine="709"/>
        <w:jc w:val="both"/>
      </w:pPr>
      <w:r>
        <w:rPr>
          <w:rFonts w:ascii="Times New Roman" w:hAnsi="Times New Roman" w:cs="Times New Roman"/>
          <w:rFonts w:ascii="Times New Roman" w:hAnsi="Times New Roman"/>
          <w:b w:val="0"/>
          <w:i w:val="0"/>
          <w:sz w:val="22"/>
          <w:u w:val="none"/>
        </w:rPr>
        <w:t>Si ce partage venait à être attaqué, au mépris de cette condition, pour quelque cause que ce soit, par l'un ou l'autre des DONATAIRES, le DONATEUR déclare priver le ou les responsables de cette action de toute part dans la quotité disponible de sa succession sur les biens compris aux présentes et faire donation, hors part successorale, de cette portion dans la quotité disponible à celui ou ceux des DONATAIRES contre lesquels l'action est intentée.</w:t>
      </w:r>
    </w:p>
    <w:p>
      <w:pPr>
        <w:spacing w:after="0" w:before="0"/>
        <w:ind w:firstLine="709"/>
        <w:jc w:val="both"/>
      </w:pPr>
      <w:r>
        <w:rPr>
          <w:rFonts w:ascii="Times New Roman" w:hAnsi="Times New Roman" w:cs="Times New Roman"/>
          <w:rFonts w:ascii="Times New Roman" w:hAnsi="Times New Roman"/>
          <w:b w:val="0"/>
          <w:i w:val="0"/>
          <w:sz w:val="22"/>
          <w:u w:val="none"/>
        </w:rPr>
        <w:t>Le DONATEUR et les DONATAIRES sont informés par le notaire soussigné que la présente clause n'a pas pour effet de porter une atteinte excessive au droit d'agir en justice mais de prévenir les conflits intempestifs et infondés.</w:t>
      </w:r>
    </w:p>
    <w:p>
      <w:pPr>
        <w:spacing w:after="0" w:before="0"/>
        <w:ind w:firstLine="709"/>
        <w:jc w:val="both"/>
      </w:pPr>
      <w:r>
        <w:rPr>
          <w:rFonts w:ascii="Times New Roman" w:hAnsi="Times New Roman" w:cs="Times New Roman"/>
          <w:rFonts w:ascii="Times New Roman" w:hAnsi="Times New Roman"/>
          <w:b w:val="0"/>
          <w:i w:val="0"/>
          <w:sz w:val="22"/>
          <w:u w:val="none"/>
        </w:rPr>
        <w:t>##### INFORMATION SUR LE CONSENTEMENT A L'ALIENATION</w:t>
      </w:r>
    </w:p>
    <w:p>
      <w:pPr>
        <w:spacing w:after="0" w:before="0"/>
        <w:ind w:firstLine="709"/>
        <w:jc w:val="both"/>
      </w:pPr>
      <w:r>
        <w:rPr>
          <w:rFonts w:ascii="Times New Roman" w:hAnsi="Times New Roman" w:cs="Times New Roman"/>
          <w:rFonts w:ascii="Times New Roman" w:hAnsi="Times New Roman"/>
          <w:b w:val="0"/>
          <w:i w:val="0"/>
          <w:sz w:val="22"/>
          <w:u w:val="none"/>
        </w:rPr>
        <w:t>Les parties reconnaissent avoir été informées par le notaire soussigné des dispositions de l'article 924-4, alinéa deuxième, du Code civil ci-après littéralement rapportées :</w:t>
      </w:r>
    </w:p>
    <w:p>
      <w:pPr>
        <w:spacing w:after="0" w:before="0"/>
        <w:ind w:firstLine="709"/>
        <w:jc w:val="both"/>
      </w:pPr>
      <w:r>
        <w:rPr>
          <w:rFonts w:ascii="Times New Roman" w:hAnsi="Times New Roman" w:cs="Times New Roman"/>
          <w:rFonts w:ascii="Times New Roman" w:hAnsi="Times New Roman"/>
          <w:b w:val="0"/>
          <w:i/>
          <w:sz w:val="22"/>
          <w:u w:val="none"/>
        </w:rPr>
        <w:t>"Lorsque, au jour de la donation ou postérieurement, le donateur et tous les héritiers réservataires présomptifs ont consenti à l'aliénation du bien donné, aucun héritier réservataire, même né après que le consentement de tous les héritiers intéressés a été recueilli, ne peut exercer l'action contre les tiers détenteurs. S'agissant des biens légués, cette action ne peut plus être exercée lorsque les héritiers réservataires ont consenti à l'aliénation."</w:t>
      </w:r>
    </w:p>
    <w:p>
      <w:pPr>
        <w:spacing w:after="0" w:before="0"/>
        <w:ind w:firstLine="709"/>
        <w:jc w:val="both"/>
      </w:pPr>
      <w:r>
        <w:rPr>
          <w:rFonts w:ascii="Times New Roman" w:hAnsi="Times New Roman" w:cs="Times New Roman"/>
          <w:rFonts w:ascii="Times New Roman" w:hAnsi="Times New Roman"/>
          <w:b w:val="0"/>
          <w:i w:val="0"/>
          <w:sz w:val="22"/>
          <w:u w:val="none"/>
        </w:rPr>
        <w:t>En conséquence, les parties et particulièrement le DONATAIRE prennent acte de la nécessité du consentement du DONATEUR et de ses autres descendants, s'il en existe, en cas d'aliénation du ou des biens donnés, afin qu'aucune action en réduction ou en revendication ne puisse alors être exercée contre le tiers détenteur.</w:t>
      </w:r>
    </w:p>
    <w:p>
      <w:pPr>
        <w:spacing w:after="0" w:before="0"/>
        <w:ind w:firstLine="709"/>
        <w:jc w:val="both"/>
      </w:pPr>
      <w:r>
        <w:rPr>
          <w:rFonts w:ascii="Times New Roman" w:hAnsi="Times New Roman" w:cs="Times New Roman"/>
          <w:rFonts w:ascii="Times New Roman" w:hAnsi="Times New Roman"/>
          <w:b w:val="0"/>
          <w:i w:val="0"/>
          <w:sz w:val="22"/>
          <w:u w:val="none"/>
        </w:rPr>
        <w:t>##### RAPPORT DE DONATION SI RENONCIATION A SUCCESSION</w:t>
      </w:r>
    </w:p>
    <w:p>
      <w:pPr>
        <w:spacing w:after="0" w:before="0"/>
        <w:ind w:firstLine="709"/>
        <w:jc w:val="both"/>
      </w:pPr>
      <w:r>
        <w:rPr>
          <w:rFonts w:ascii="Times New Roman" w:hAnsi="Times New Roman" w:cs="Times New Roman"/>
          <w:rFonts w:ascii="Times New Roman" w:hAnsi="Times New Roman"/>
          <w:b w:val="0"/>
          <w:i w:val="0"/>
          <w:sz w:val="22"/>
          <w:u w:val="none"/>
        </w:rPr>
        <w:t>À titre de condition essentielle du présent acte, le DONATEUR exige, dans le cas où le DONATAIRE renoncerait à sa succession, que la présente donation-partage soit rapportée à la succession ainsi que lui permettent les dispositions de l'article 845 du Code civil, et le rapport sera évalué conformément aux dispositions des articles 843 et suivants du Code civil.</w:t>
      </w:r>
    </w:p>
    <w:p>
      <w:pPr>
        <w:spacing w:after="0" w:before="0"/>
        <w:ind w:firstLine="709"/>
        <w:jc w:val="both"/>
      </w:pPr>
      <w:r>
        <w:rPr>
          <w:rFonts w:ascii="Times New Roman" w:hAnsi="Times New Roman" w:cs="Times New Roman"/>
          <w:rFonts w:ascii="Times New Roman" w:hAnsi="Times New Roman"/>
          <w:b w:val="0"/>
          <w:i w:val="0"/>
          <w:sz w:val="22"/>
          <w:u w:val="none"/>
        </w:rPr>
        <w:t>##### CONDITIONS PARTICULIERES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DONATEUR stipule comme condition de la présente donation-partage, qu'en cas de cession avec l'accord de l'usufruitier de tout ou partie des titres sociaux présentement donnés et sans que ce prix de cession soit employé à acquérir de nouveaux titres, les DONATAIRES </w:t>
      </w:r>
      <w:r>
        <w:rPr>
          <w:rFonts w:ascii="Times New Roman" w:hAnsi="Times New Roman" w:cs="Times New Roman"/>
          <w:rFonts w:ascii="Times New Roman" w:hAnsi="Times New Roman"/>
          <w:b/>
          <w:i w:val="0"/>
          <w:sz w:val="22"/>
          <w:u w:val="none"/>
        </w:rPr>
        <w:t>auront l'obligation de verser les fonds provenant desdites cessions sur un compte démembré</w:t>
      </w:r>
      <w:r>
        <w:rPr>
          <w:rFonts w:ascii="Times New Roman" w:hAnsi="Times New Roman" w:cs="Times New Roman"/>
          <w:rFonts w:ascii="Times New Roman" w:hAnsi="Times New Roman"/>
          <w:b w:val="0"/>
          <w:i w:val="0"/>
          <w:sz w:val="22"/>
          <w:u w:val="none"/>
        </w:rPr>
        <w:t xml:space="preserve"> : Nue-propriété au nom de chaque DONATAIRE / Usufruit au nom du DONATEUR à ouvrir dans toute banque au gré de l'usufruitier desdits titres.</w:t>
      </w:r>
    </w:p>
    <w:p>
      <w:pPr>
        <w:spacing w:after="0" w:before="0"/>
        <w:ind w:firstLine="709"/>
        <w:jc w:val="both"/>
      </w:pPr>
      <w:r>
        <w:rPr>
          <w:rFonts w:ascii="Times New Roman" w:hAnsi="Times New Roman" w:cs="Times New Roman"/>
          <w:rFonts w:ascii="Times New Roman" w:hAnsi="Times New Roman"/>
          <w:b w:val="0"/>
          <w:i w:val="0"/>
          <w:sz w:val="22"/>
          <w:u w:val="none"/>
        </w:rPr>
        <w:t>Les DONATAIRES acceptent cette condition et s'obligent à la remplir expressément, donnant, dès à présent, au DONATEUR mandat de gestion exclusif des fonds ainsi placés.</w:t>
      </w:r>
    </w:p>
    <w:p>
      <w:pPr>
        <w:spacing w:after="0" w:before="0"/>
        <w:ind w:firstLine="709"/>
        <w:jc w:val="both"/>
      </w:pPr>
      <w:r>
        <w:rPr>
          <w:rFonts w:ascii="Times New Roman" w:hAnsi="Times New Roman" w:cs="Times New Roman"/>
          <w:rFonts w:ascii="Times New Roman" w:hAnsi="Times New Roman"/>
          <w:b w:val="0"/>
          <w:i w:val="0"/>
          <w:sz w:val="22"/>
          <w:u w:val="none"/>
        </w:rPr>
        <w:t>Toutefois, ils n'en auront la jouissance qu'au jour du décès du survivant des DONATEURS, réserve expresse de l'usufruit des biens présentement donnés étant faite à leur profit, sans réduction au décès du prémourant, ce qui est accepté par chacun d'eux.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notaire soussigné a porté en tant que de besoin à la connaissance des parties les dispositions du premier alinéa de l'article 265 du Code civil : </w:t>
      </w:r>
      <w:r>
        <w:rPr>
          <w:rFonts w:ascii="Times New Roman" w:hAnsi="Times New Roman" w:cs="Times New Roman"/>
          <w:rFonts w:ascii="Times New Roman" w:hAnsi="Times New Roman"/>
          <w:b w:val="0"/>
          <w:i/>
          <w:sz w:val="22"/>
          <w:u w:val="none"/>
        </w:rPr>
        <w:t>« Le divorce est sans incidence sur les avantages matrimoniaux qui prennent effet au cours du mariage et sur les donations de biens présents quelle que soit leur forme »</w:t>
      </w:r>
      <w:r>
        <w:rPr>
          <w:rFonts w:ascii="Times New Roman" w:hAnsi="Times New Roman" w:cs="Times New Roman"/>
          <w:rFonts w:ascii="Times New Roman" w:hAnsi="Times New Roman"/>
          <w:b w:val="0"/>
          <w:i w:val="0"/>
          <w:sz w:val="22"/>
          <w:u w:val="none"/>
        </w:rPr>
        <w:t xml:space="preserve"> précisant que l'irrévocabilité des donations de biens présents ne s'appliquent pas aux donations entre époux de biens présents qui ne prennent pas effet au cours du mariage.</w:t>
      </w:r>
    </w:p>
    <w:p>
      <w:pPr>
        <w:spacing w:after="0" w:before="0"/>
        <w:ind w:firstLine="709"/>
        <w:jc w:val="both"/>
      </w:pPr>
      <w:r>
        <w:rPr>
          <w:rFonts w:ascii="Times New Roman" w:hAnsi="Times New Roman" w:cs="Times New Roman"/>
          <w:rFonts w:ascii="Times New Roman" w:hAnsi="Times New Roman"/>
          <w:b w:val="0"/>
          <w:i w:val="0"/>
          <w:sz w:val="22"/>
          <w:u w:val="none"/>
        </w:rPr>
        <w:t>Les DONATEURS déclarent avoir connaissance des conséquences de la présente réversion par les explications qui lui ont été données par le notaire soussigné, déclarant dès à présent se soumettre aux conditions et conséquences de cet usufruit.</w:t>
      </w:r>
    </w:p>
    <w:p>
      <w:pPr>
        <w:spacing w:after="0" w:before="0"/>
        <w:ind w:firstLine="709"/>
        <w:jc w:val="both"/>
      </w:pPr>
      <w:r>
        <w:rPr>
          <w:rFonts w:ascii="Times New Roman" w:hAnsi="Times New Roman" w:cs="Times New Roman"/>
          <w:rFonts w:ascii="Times New Roman" w:hAnsi="Times New Roman"/>
          <w:b w:val="0"/>
          <w:i w:val="0"/>
          <w:sz w:val="22"/>
          <w:u w:val="none"/>
        </w:rPr>
        <w:t>#### TRANSFERT DE PROPRIETE - MODALITES DE JOUISSANCE</w:t>
      </w:r>
    </w:p>
    <w:p>
      <w:pPr>
        <w:spacing w:after="0" w:before="0"/>
        <w:ind w:firstLine="709"/>
        <w:jc w:val="both"/>
      </w:pPr>
      <w:r>
        <w:rPr>
          <w:rFonts w:ascii="Times New Roman" w:hAnsi="Times New Roman" w:cs="Times New Roman"/>
          <w:rFonts w:ascii="Times New Roman" w:hAnsi="Times New Roman"/>
          <w:b w:val="0"/>
          <w:i w:val="0"/>
          <w:sz w:val="22"/>
          <w:u w:val="none"/>
        </w:rPr>
        <w:t>##### EN CE QUI CONCERNE LES TITRES SOCIAUX</w:t>
      </w:r>
    </w:p>
    <w:p>
      <w:pPr>
        <w:spacing w:after="0" w:before="0"/>
        <w:ind w:firstLine="709"/>
        <w:jc w:val="both"/>
      </w:pPr>
      <w:r>
        <w:rPr>
          <w:rFonts w:ascii="Times New Roman" w:hAnsi="Times New Roman" w:cs="Times New Roman"/>
          <w:rFonts w:ascii="Times New Roman" w:hAnsi="Times New Roman"/>
          <w:b w:val="0"/>
          <w:i w:val="0"/>
          <w:sz w:val="22"/>
          <w:u w:val="none"/>
        </w:rPr>
        <w:t>###### PROPRIETE-JOUISSANCE - TITRES DE SOCIETE</w:t>
      </w:r>
    </w:p>
    <w:p>
      <w:pPr>
        <w:spacing w:after="0" w:before="0"/>
        <w:ind w:firstLine="709"/>
        <w:jc w:val="both"/>
      </w:pPr>
      <w:r>
        <w:rPr>
          <w:rFonts w:ascii="Times New Roman" w:hAnsi="Times New Roman" w:cs="Times New Roman"/>
          <w:rFonts w:ascii="Times New Roman" w:hAnsi="Times New Roman"/>
          <w:b w:val="0"/>
          <w:i w:val="0"/>
          <w:sz w:val="22"/>
          <w:u w:val="none"/>
        </w:rPr>
        <w:t>Au moyen de la présente donation-partage, les DONATAIRES auront la nue-propriété des titres sociaux à eux donnés et attribués à compter de ce jour, le DONATEUR s'en réserve l'entier usufruit.</w:t>
      </w:r>
    </w:p>
    <w:p>
      <w:pPr>
        <w:spacing w:after="0" w:before="0"/>
        <w:ind w:firstLine="709"/>
        <w:jc w:val="both"/>
      </w:pPr>
      <w:r>
        <w:rPr>
          <w:rFonts w:ascii="Times New Roman" w:hAnsi="Times New Roman" w:cs="Times New Roman"/>
          <w:rFonts w:ascii="Times New Roman" w:hAnsi="Times New Roman"/>
          <w:b w:val="0"/>
          <w:i w:val="0"/>
          <w:sz w:val="22"/>
          <w:u w:val="none"/>
        </w:rPr>
        <w:t>###### EXERCICE DE L'USUFRUIT</w:t>
      </w:r>
    </w:p>
    <w:p>
      <w:pPr>
        <w:spacing w:after="0" w:before="0"/>
        <w:ind w:firstLine="709"/>
        <w:jc w:val="both"/>
      </w:pPr>
      <w:r>
        <w:rPr>
          <w:rFonts w:ascii="Times New Roman" w:hAnsi="Times New Roman" w:cs="Times New Roman"/>
          <w:rFonts w:ascii="Times New Roman" w:hAnsi="Times New Roman"/>
          <w:b w:val="0"/>
          <w:i w:val="0"/>
          <w:sz w:val="22"/>
          <w:u w:val="none"/>
        </w:rPr>
        <w:t>L'usufruitier jouira de l'usufruit réservé raisonnablement, et aux conditions et charges de droit en pareille matière.</w:t>
      </w:r>
    </w:p>
    <w:p>
      <w:pPr>
        <w:spacing w:after="0" w:before="0"/>
        <w:ind w:firstLine="709"/>
        <w:jc w:val="both"/>
      </w:pPr>
      <w:r>
        <w:rPr>
          <w:rFonts w:ascii="Times New Roman" w:hAnsi="Times New Roman" w:cs="Times New Roman"/>
          <w:rFonts w:ascii="Times New Roman" w:hAnsi="Times New Roman"/>
          <w:b w:val="0"/>
          <w:i w:val="0"/>
          <w:sz w:val="22"/>
          <w:u w:val="none"/>
        </w:rPr>
        <w:t>L'usufruitier exercera tous les droits attachés aux titres sociaux donnés conformément aux statuts et participera seul aux résultats sociaux.</w:t>
      </w:r>
    </w:p>
    <w:p>
      <w:pPr>
        <w:spacing w:after="0" w:before="0"/>
        <w:ind w:firstLine="709"/>
        <w:jc w:val="both"/>
      </w:pPr>
      <w:r>
        <w:rPr>
          <w:rFonts w:ascii="Times New Roman" w:hAnsi="Times New Roman" w:cs="Times New Roman"/>
          <w:rFonts w:ascii="Times New Roman" w:hAnsi="Times New Roman"/>
          <w:b w:val="0"/>
          <w:i w:val="0"/>
          <w:sz w:val="22"/>
          <w:u w:val="none"/>
        </w:rPr>
        <w:t>###### CONDITIONS DE L'USUFRUIT RESERVE</w:t>
      </w:r>
    </w:p>
    <w:p>
      <w:pPr>
        <w:spacing w:after="0" w:before="0"/>
        <w:ind w:firstLine="709"/>
        <w:jc w:val="both"/>
      </w:pPr>
      <w:r>
        <w:rPr>
          <w:rFonts w:ascii="Times New Roman" w:hAnsi="Times New Roman" w:cs="Times New Roman"/>
          <w:rFonts w:ascii="Times New Roman" w:hAnsi="Times New Roman"/>
          <w:b w:val="0"/>
          <w:i w:val="0"/>
          <w:sz w:val="22"/>
          <w:u w:val="none"/>
        </w:rPr>
        <w:t>L'usufruitier n'aura droit qu'aux bénéfices distribués des titres objets des présentes, ainsi qu'à ceux des titres acquis grâce à des bénéfices non distribués.</w:t>
      </w:r>
    </w:p>
    <w:p>
      <w:pPr>
        <w:spacing w:after="0" w:before="0"/>
        <w:ind w:firstLine="709"/>
        <w:jc w:val="both"/>
      </w:pPr>
      <w:r>
        <w:rPr>
          <w:rFonts w:ascii="Times New Roman" w:hAnsi="Times New Roman" w:cs="Times New Roman"/>
          <w:rFonts w:ascii="Times New Roman" w:hAnsi="Times New Roman"/>
          <w:b w:val="0"/>
          <w:i w:val="0"/>
          <w:sz w:val="22"/>
          <w:u w:val="none"/>
        </w:rPr>
        <w:t>En application des dispositions d'ordre public du troisième alinéa de l'article 1844 du Code civil le nu-propriétaire et l'usufruitier ont le droit de participer aux décisions collectives.</w:t>
      </w:r>
    </w:p>
    <w:p>
      <w:pPr>
        <w:spacing w:after="0" w:before="0"/>
        <w:ind w:firstLine="709"/>
        <w:jc w:val="both"/>
      </w:pPr>
      <w:r>
        <w:rPr>
          <w:rFonts w:ascii="Times New Roman" w:hAnsi="Times New Roman" w:cs="Times New Roman"/>
          <w:rFonts w:ascii="Times New Roman" w:hAnsi="Times New Roman"/>
          <w:b w:val="0"/>
          <w:i w:val="0"/>
          <w:sz w:val="22"/>
          <w:u w:val="none"/>
        </w:rPr>
        <w:t>###### Usufruit successif – Biens personnels</w:t>
      </w:r>
    </w:p>
    <w:p>
      <w:pPr>
        <w:spacing w:after="0" w:before="0"/>
        <w:ind w:firstLine="709"/>
        <w:jc w:val="both"/>
      </w:pPr>
      <w:r>
        <w:rPr>
          <w:rFonts w:ascii="Times New Roman" w:hAnsi="Times New Roman" w:cs="Times New Roman"/>
          <w:rFonts w:ascii="Times New Roman" w:hAnsi="Times New Roman"/>
          <w:b w:val="0"/>
          <w:i w:val="0"/>
          <w:sz w:val="22"/>
          <w:u w:val="none"/>
        </w:rPr>
        <w:t>Les DONATAIRES seront nus-propriétaires à compter de ce jour des biens personnels donnés et compris dans leur attribution.</w:t>
      </w:r>
    </w:p>
    <w:p>
      <w:pPr>
        <w:spacing w:after="0" w:before="0"/>
        <w:ind w:firstLine="709"/>
        <w:jc w:val="both"/>
      </w:pPr>
      <w:r>
        <w:rPr>
          <w:rFonts w:ascii="Times New Roman" w:hAnsi="Times New Roman" w:cs="Times New Roman"/>
          <w:rFonts w:ascii="Times New Roman" w:hAnsi="Times New Roman"/>
          <w:b w:val="0"/>
          <w:i w:val="0"/>
          <w:sz w:val="22"/>
          <w:u w:val="none"/>
        </w:rPr>
        <w:t>Le DONATEUR constitue, sur le ou les biens qui lui sont personnels donnés aux présentes, un usufruit successif au profit de son conjoint s'il lui survit en cette qualité, et ce aux mêmes modalités que l'usufruit qu'il se réserve en premier rang.</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758-6 du Code civil, la donation d'usufruit résultant des présentes s'imputera sur les droits en usufruit du conjoint survivant dans la succession du DONATEUR.</w:t>
      </w:r>
    </w:p>
    <w:p>
      <w:pPr>
        <w:spacing w:after="0" w:before="0"/>
        <w:ind w:firstLine="709"/>
        <w:jc w:val="both"/>
      </w:pPr>
      <w:r>
        <w:rPr>
          <w:rFonts w:ascii="Times New Roman" w:hAnsi="Times New Roman" w:cs="Times New Roman"/>
          <w:rFonts w:ascii="Times New Roman" w:hAnsi="Times New Roman"/>
          <w:b w:val="0"/>
          <w:i w:val="0"/>
          <w:sz w:val="22"/>
          <w:u w:val="none"/>
        </w:rPr>
        <w:t>En conséquence, les DONATAIRES n'auront la jouissance des biens donnés qu'au décès du DONATEUR ou de son conjoint s'il lui survit en cette qualité.</w:t>
      </w:r>
    </w:p>
    <w:p>
      <w:pPr>
        <w:spacing w:after="0" w:before="0"/>
        <w:ind w:firstLine="709"/>
        <w:jc w:val="both"/>
      </w:pPr>
      <w:r>
        <w:rPr>
          <w:rFonts w:ascii="Times New Roman" w:hAnsi="Times New Roman" w:cs="Times New Roman"/>
          <w:rFonts w:ascii="Times New Roman" w:hAnsi="Times New Roman"/>
          <w:b w:val="0"/>
          <w:i w:val="0"/>
          <w:sz w:val="22"/>
          <w:u w:val="none"/>
        </w:rPr>
        <w:t>###### Caducité de la réversion d'usufruit</w:t>
      </w:r>
    </w:p>
    <w:p>
      <w:pPr>
        <w:spacing w:after="0" w:before="0"/>
        <w:ind w:firstLine="709"/>
        <w:jc w:val="both"/>
      </w:pPr>
      <w:r>
        <w:rPr>
          <w:rFonts w:ascii="Times New Roman" w:hAnsi="Times New Roman" w:cs="Times New Roman"/>
          <w:rFonts w:ascii="Times New Roman" w:hAnsi="Times New Roman"/>
          <w:b w:val="0"/>
          <w:i w:val="0"/>
          <w:sz w:val="22"/>
          <w:u w:val="none"/>
        </w:rPr>
        <w:t>La présente institution contractuelle sera révoquée de plein droit en cas d'introduction d'une procédure en divorce ou en séparation de corps, ou encore en cas de jugement de divorce ou de séparation de corps passé ou non en force de chose jugée, sauf volonté contraire du DONATEUR.</w:t>
      </w:r>
    </w:p>
    <w:p>
      <w:pPr>
        <w:spacing w:after="0" w:before="0"/>
        <w:ind w:firstLine="709"/>
        <w:jc w:val="both"/>
      </w:pPr>
      <w:r>
        <w:rPr>
          <w:rFonts w:ascii="Times New Roman" w:hAnsi="Times New Roman" w:cs="Times New Roman"/>
          <w:rFonts w:ascii="Times New Roman" w:hAnsi="Times New Roman"/>
          <w:b w:val="0"/>
          <w:i w:val="0"/>
          <w:sz w:val="22"/>
          <w:u w:val="none"/>
        </w:rPr>
        <w:t>Cette volonté contraire sera constatée par le juge soit au moment de l'introduction d'une procédure en divorce ou en séparation de corps soit au moment du prononcé du divorce et rendra irrévocable l'institution contractuelle.</w:t>
      </w:r>
    </w:p>
    <w:p>
      <w:pPr>
        <w:spacing w:after="0" w:before="0"/>
        <w:ind w:firstLine="709"/>
        <w:jc w:val="both"/>
      </w:pPr>
      <w:r>
        <w:rPr>
          <w:rFonts w:ascii="Times New Roman" w:hAnsi="Times New Roman" w:cs="Times New Roman"/>
          <w:rFonts w:ascii="Times New Roman" w:hAnsi="Times New Roman"/>
          <w:b w:val="0"/>
          <w:i w:val="0"/>
          <w:sz w:val="22"/>
          <w:u w:val="none"/>
        </w:rPr>
        <w:t>###### Cas de révocation de l'usufruit successif</w:t>
      </w:r>
    </w:p>
    <w:p>
      <w:pPr>
        <w:spacing w:after="0" w:before="0"/>
        <w:ind w:firstLine="709"/>
        <w:jc w:val="both"/>
      </w:pPr>
      <w:r>
        <w:rPr>
          <w:rFonts w:ascii="Times New Roman" w:hAnsi="Times New Roman" w:cs="Times New Roman"/>
          <w:rFonts w:ascii="Times New Roman" w:hAnsi="Times New Roman"/>
          <w:b w:val="0"/>
          <w:i w:val="0"/>
          <w:sz w:val="22"/>
          <w:u w:val="none"/>
        </w:rPr>
        <w:t>La présente constitution d'usufruit successif sera révoquée de plein droit en cas d'introduction d'une procédure en divorce, par assignation ou requête conjointe, ou en séparation de corps, ou en cas de signature d'une convention sous signature privée contresignée par avocats portant divorce par consentement mutuel, sauf volonté contraire du DONATEUR.</w:t>
      </w:r>
    </w:p>
    <w:p>
      <w:pPr>
        <w:spacing w:after="0" w:before="0"/>
        <w:ind w:firstLine="709"/>
        <w:jc w:val="both"/>
      </w:pPr>
      <w:r>
        <w:rPr>
          <w:rFonts w:ascii="Times New Roman" w:hAnsi="Times New Roman" w:cs="Times New Roman"/>
          <w:rFonts w:ascii="Times New Roman" w:hAnsi="Times New Roman"/>
          <w:b w:val="0"/>
          <w:i w:val="0"/>
          <w:sz w:val="22"/>
          <w:u w:val="none"/>
        </w:rPr>
        <w:t>#### ORIGINE DE PROPRIETE DES PARTS SOCIALES DETENUES PAR LE DONATEUR</w:t>
      </w:r>
    </w:p>
    <w:p>
      <w:pPr>
        <w:spacing w:after="0" w:before="0"/>
        <w:ind w:firstLine="709"/>
        <w:jc w:val="both"/>
      </w:pPr>
      <w:r>
        <w:rPr>
          <w:rFonts w:ascii="Times New Roman" w:hAnsi="Times New Roman" w:cs="Times New Roman"/>
          <w:rFonts w:ascii="Times New Roman" w:hAnsi="Times New Roman"/>
          <w:b w:val="0"/>
          <w:i w:val="0"/>
          <w:sz w:val="22"/>
          <w:u w:val="none"/>
        </w:rPr>
        <w:t>#### DROIT DE PREEMPTION URBAIN – EXEMPTION</w:t>
      </w:r>
    </w:p>
    <w:p>
      <w:pPr>
        <w:spacing w:after="0" w:before="0"/>
        <w:ind w:firstLine="709"/>
        <w:jc w:val="both"/>
      </w:pPr>
      <w:r>
        <w:rPr>
          <w:rFonts w:ascii="Times New Roman" w:hAnsi="Times New Roman" w:cs="Times New Roman"/>
          <w:rFonts w:ascii="Times New Roman" w:hAnsi="Times New Roman"/>
          <w:b w:val="0"/>
          <w:i w:val="0"/>
          <w:sz w:val="22"/>
          <w:u w:val="none"/>
        </w:rPr>
        <w:t>La donation ne donne pas ouverture au droit de préemption urbain, la donation étant consentie à un parent ou à un allié défini par l'article L 213-1-1 du Code de l'urbanisme.</w:t>
      </w:r>
    </w:p>
    <w:p>
      <w:pPr>
        <w:spacing w:after="0" w:before="0"/>
        <w:ind w:firstLine="709"/>
        <w:jc w:val="both"/>
      </w:pPr>
      <w:r>
        <w:rPr>
          <w:rFonts w:ascii="Times New Roman" w:hAnsi="Times New Roman" w:cs="Times New Roman"/>
          <w:rFonts w:ascii="Times New Roman" w:hAnsi="Times New Roman"/>
          <w:b w:val="0"/>
          <w:i w:val="0"/>
          <w:sz w:val="22"/>
          <w:u w:val="none"/>
        </w:rPr>
        <w:t>#### DECHARGE RESPECTIVE</w:t>
      </w:r>
    </w:p>
    <w:p>
      <w:pPr>
        <w:spacing w:after="0" w:before="0"/>
        <w:ind w:firstLine="709"/>
        <w:jc w:val="both"/>
      </w:pPr>
      <w:r>
        <w:rPr>
          <w:rFonts w:ascii="Times New Roman" w:hAnsi="Times New Roman" w:cs="Times New Roman"/>
          <w:rFonts w:ascii="Times New Roman" w:hAnsi="Times New Roman"/>
          <w:b w:val="0"/>
          <w:i w:val="0"/>
          <w:sz w:val="22"/>
          <w:u w:val="none"/>
        </w:rPr>
        <w:t>Les DONATAIRES déclarent être entièrement remplis de leurs droits dans la présente donation-partage.</w:t>
      </w:r>
    </w:p>
    <w:p>
      <w:pPr>
        <w:spacing w:after="0" w:before="0"/>
        <w:ind w:firstLine="709"/>
        <w:jc w:val="both"/>
      </w:pPr>
      <w:r>
        <w:rPr>
          <w:rFonts w:ascii="Times New Roman" w:hAnsi="Times New Roman" w:cs="Times New Roman"/>
          <w:rFonts w:ascii="Times New Roman" w:hAnsi="Times New Roman"/>
          <w:b w:val="0"/>
          <w:i w:val="0"/>
          <w:sz w:val="22"/>
          <w:u w:val="none"/>
        </w:rPr>
        <w:t>En conséquence, ils se consentent respectivement toutes décharges nécessaires et renoncent à jamais s'inquiéter ni se rechercher dans l'avenir au sujet des biens compris aux présentes, pour quelque cause que ce soit.</w:t>
      </w:r>
    </w:p>
    <w:p>
      <w:pPr>
        <w:spacing w:after="0" w:before="0"/>
        <w:ind w:firstLine="709"/>
        <w:jc w:val="both"/>
      </w:pPr>
      <w:r>
        <w:rPr>
          <w:rFonts w:ascii="Times New Roman" w:hAnsi="Times New Roman" w:cs="Times New Roman"/>
          <w:rFonts w:ascii="Times New Roman" w:hAnsi="Times New Roman"/>
          <w:b w:val="0"/>
          <w:i w:val="0"/>
          <w:sz w:val="22"/>
          <w:u w:val="none"/>
        </w:rPr>
        <w:t>#### PRESOMPTION DE PROPRIETE</w:t>
      </w:r>
    </w:p>
    <w:p>
      <w:pPr>
        <w:spacing w:after="0" w:before="0"/>
        <w:ind w:firstLine="709"/>
        <w:jc w:val="both"/>
      </w:pPr>
      <w:r>
        <w:rPr>
          <w:rFonts w:ascii="Times New Roman" w:hAnsi="Times New Roman" w:cs="Times New Roman"/>
          <w:rFonts w:ascii="Times New Roman" w:hAnsi="Times New Roman"/>
          <w:b w:val="0"/>
          <w:i w:val="0"/>
          <w:sz w:val="22"/>
          <w:u w:val="none"/>
        </w:rPr>
        <w:t>En application des dispositions de l'article 751 du Code général des impôts, premier alinéa, sont présumés faire partie de la succession pour la liquidation et le paiement des droits de mutation par décès tout bien meuble ou immeuble appartenant pour l'usufruit au défunt et pour la nue-propriété à l'un de ses présomptifs héritiers sauf si le démembrement résulte d'une donation reçue par acte authentique plus de trois mois avant le décès et si la valeur de la nue-propriété a été déterminée selon le barème fiscal. A défaut d'un tel acte, la preuve contraire peut notamment résulter d'une donation des deniers constatée par un acte ayant date certaine quel qu'en soit l'auteur en vue de financer plus de trois mois avant le décès l'acquisition de tout ou partie de la nue-propriété d'un bien, sous réserve de justifier de l'origine des deniers dans l'acte en constatant l'emploi, ou encore par la production d'éléments suffisants pour démontrer la sincérité de la donation.</w:t>
      </w:r>
    </w:p>
    <w:p>
      <w:pPr>
        <w:spacing w:after="0" w:before="0"/>
        <w:ind w:firstLine="709"/>
        <w:jc w:val="both"/>
      </w:pPr>
      <w:r>
        <w:rPr>
          <w:rFonts w:ascii="Times New Roman" w:hAnsi="Times New Roman" w:cs="Times New Roman"/>
          <w:rFonts w:ascii="Times New Roman" w:hAnsi="Times New Roman"/>
          <w:b w:val="0"/>
          <w:i w:val="0"/>
          <w:sz w:val="22"/>
          <w:u w:val="none"/>
        </w:rPr>
        <w:t>En application des dispositions de l'article 752 du Code général des impôts, premier alinéa, sont présumés jusqu'à preuve du contraire faire partie de la succession pour la liquidation et le paiement des droits de mutation par décès, les valeurs mobilières, parts sociales et créances dont le défunt a perçu les revenus ou à raison desquelles il a effectué une opération quelconque moins d'un an avant son décès. Cette présomption, en vertu du deuxième alinéa de cet article, est écartée pour les présentes.</w:t>
      </w:r>
    </w:p>
    <w:p>
      <w:pPr>
        <w:spacing w:after="0" w:before="0"/>
        <w:ind w:firstLine="709"/>
        <w:jc w:val="both"/>
      </w:pPr>
      <w:r>
        <w:rPr>
          <w:rFonts w:ascii="Times New Roman" w:hAnsi="Times New Roman" w:cs="Times New Roman"/>
          <w:rFonts w:ascii="Times New Roman" w:hAnsi="Times New Roman"/>
          <w:b w:val="0"/>
          <w:i w:val="0"/>
          <w:sz w:val="22"/>
          <w:u w:val="none"/>
        </w:rPr>
        <w:t>{DECLARATIONS_FISCALES_BOX_START}</w:t>
      </w:r>
    </w:p>
    <w:p>
      <w:pPr>
        <w:pStyle w:val="Heading2"/>
      </w:pPr>
      <w:r>
        <w:rPr>
          <w:rFonts w:ascii="Times New Roman" w:hAnsi="Times New Roman" w:cs="Times New Roman"/>
          <w:rFonts w:ascii="Times New Roman" w:hAnsi="Times New Roman"/>
          <w:sz w:val="22"/>
        </w:rPr>
        <w:t>DECLARATIONS FISCALES</w:t>
      </w:r>
    </w:p>
    <w:p>
      <w:pPr>
        <w:spacing w:after="0" w:before="0"/>
        <w:ind w:firstLine="709"/>
        <w:jc w:val="both"/>
      </w:pPr>
      <w:r>
        <w:rPr>
          <w:rFonts w:ascii="Times New Roman" w:hAnsi="Times New Roman" w:cs="Times New Roman"/>
          <w:rFonts w:ascii="Times New Roman" w:hAnsi="Times New Roman"/>
          <w:b w:val="0"/>
          <w:i w:val="0"/>
          <w:sz w:val="22"/>
          <w:u w:val="none"/>
        </w:rPr>
        <w:t>{DECLARATIONS_FISCALES_BOX_END}</w:t>
      </w:r>
    </w:p>
    <w:p>
      <w:pPr>
        <w:pStyle w:val="Heading3"/>
      </w:pPr>
      <w:r>
        <w:rPr>
          <w:rFonts w:ascii="Times New Roman" w:hAnsi="Times New Roman" w:cs="Times New Roman"/>
          <w:rFonts w:ascii="Times New Roman" w:hAnsi="Times New Roman"/>
          <w:sz w:val="22"/>
        </w:rPr>
        <w:t>INFORMATIONS DES PARTIES SUR LE RAPPEL FISCAL</w:t>
      </w:r>
    </w:p>
    <w:p>
      <w:pPr>
        <w:spacing w:after="0" w:before="0"/>
        <w:ind w:firstLine="709"/>
        <w:jc w:val="both"/>
      </w:pPr>
      <w:r>
        <w:rPr>
          <w:rFonts w:ascii="Times New Roman" w:hAnsi="Times New Roman" w:cs="Times New Roman"/>
          <w:rFonts w:ascii="Times New Roman" w:hAnsi="Times New Roman"/>
          <w:b w:val="0"/>
          <w:i w:val="0"/>
          <w:sz w:val="22"/>
          <w:u w:val="none"/>
        </w:rPr>
        <w:t xml:space="preserve">La règle du </w:t>
      </w:r>
      <w:r>
        <w:rPr>
          <w:rFonts w:ascii="Times New Roman" w:hAnsi="Times New Roman" w:cs="Times New Roman"/>
          <w:rFonts w:ascii="Times New Roman" w:hAnsi="Times New Roman"/>
          <w:b/>
          <w:i w:val="0"/>
          <w:sz w:val="22"/>
          <w:u w:val="none"/>
        </w:rPr>
        <w:t>"RAPPEL FISCAL"</w:t>
      </w:r>
      <w:r>
        <w:rPr>
          <w:rFonts w:ascii="Times New Roman" w:hAnsi="Times New Roman" w:cs="Times New Roman"/>
          <w:rFonts w:ascii="Times New Roman" w:hAnsi="Times New Roman"/>
          <w:b w:val="0"/>
          <w:i w:val="0"/>
          <w:sz w:val="22"/>
          <w:u w:val="none"/>
        </w:rPr>
        <w:t xml:space="preserve"> des donations est actuellement régie par les dispositions de l'article 784 du Code générale des impôts.</w:t>
      </w:r>
    </w:p>
    <w:p>
      <w:pPr>
        <w:spacing w:after="0" w:before="0"/>
        <w:ind w:firstLine="709"/>
        <w:jc w:val="both"/>
      </w:pPr>
      <w:r>
        <w:rPr>
          <w:rFonts w:ascii="Times New Roman" w:hAnsi="Times New Roman" w:cs="Times New Roman"/>
          <w:rFonts w:ascii="Times New Roman" w:hAnsi="Times New Roman"/>
          <w:b w:val="0"/>
          <w:i w:val="0"/>
          <w:sz w:val="22"/>
          <w:u w:val="none"/>
        </w:rPr>
        <w:t>Elle prévoit que les héritiers, légataires ou personnes bénéficiaires d'une donation sont tenus de faire connaître dans toute déclaration de succession ou d'acte de donation les donations antérieures qui leur ont été déjà consenties par le défunt (ou le donateur).</w:t>
      </w:r>
    </w:p>
    <w:p>
      <w:pPr>
        <w:spacing w:after="0" w:before="0"/>
        <w:ind w:firstLine="709"/>
        <w:jc w:val="both"/>
      </w:pPr>
      <w:r>
        <w:rPr>
          <w:rFonts w:ascii="Times New Roman" w:hAnsi="Times New Roman" w:cs="Times New Roman"/>
          <w:rFonts w:ascii="Times New Roman" w:hAnsi="Times New Roman"/>
          <w:b w:val="0"/>
          <w:i w:val="0"/>
          <w:sz w:val="22"/>
          <w:u w:val="none"/>
        </w:rPr>
        <w:t>Ce délai a été porté de six (6) à dix (10) ans par la loi de finances rectificative pour 2011 numéro 2011-900 du 29 juillet 2011 publié au journal officiel le 30 juillet 2011.</w:t>
      </w:r>
    </w:p>
    <w:p>
      <w:pPr>
        <w:spacing w:after="0" w:before="0"/>
        <w:ind w:firstLine="709"/>
        <w:jc w:val="both"/>
      </w:pPr>
      <w:r>
        <w:rPr>
          <w:rFonts w:ascii="Times New Roman" w:hAnsi="Times New Roman" w:cs="Times New Roman"/>
          <w:rFonts w:ascii="Times New Roman" w:hAnsi="Times New Roman"/>
          <w:b w:val="0"/>
          <w:i w:val="0"/>
          <w:sz w:val="22"/>
          <w:u w:val="none"/>
        </w:rPr>
        <w:t xml:space="preserve">Puis, par la loi de finance rectificative pour 2012 numéro 2012-958 en date du 16 août 2012 publiée le 17 août 2012, ce délai a été rallongé à </w:t>
      </w:r>
      <w:r>
        <w:rPr>
          <w:rFonts w:ascii="Times New Roman" w:hAnsi="Times New Roman" w:cs="Times New Roman"/>
          <w:rFonts w:ascii="Times New Roman" w:hAnsi="Times New Roman"/>
          <w:b/>
          <w:i w:val="0"/>
          <w:sz w:val="22"/>
          <w:u w:val="none"/>
        </w:rPr>
        <w:t>quinze (15) ans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Cette mesure est applicable au jour de la publication de ladite loi, soit le 17 août 2012.</w:t>
      </w:r>
    </w:p>
    <w:p>
      <w:pPr>
        <w:pStyle w:val="Heading3"/>
      </w:pPr>
      <w:r>
        <w:rPr>
          <w:rFonts w:ascii="Times New Roman" w:hAnsi="Times New Roman" w:cs="Times New Roman"/>
          <w:rFonts w:ascii="Times New Roman" w:hAnsi="Times New Roman"/>
          <w:sz w:val="22"/>
        </w:rPr>
        <w:t>DONATIONS ANTERIEURES</w:t>
      </w:r>
    </w:p>
    <w:p>
      <w:pPr>
        <w:spacing w:after="0" w:before="0"/>
        <w:ind w:firstLine="709"/>
        <w:jc w:val="both"/>
      </w:pPr>
      <w:r>
        <w:rPr>
          <w:rFonts w:ascii="Times New Roman" w:hAnsi="Times New Roman" w:cs="Times New Roman"/>
          <w:rFonts w:ascii="Times New Roman" w:hAnsi="Times New Roman"/>
          <w:b w:val="0"/>
          <w:i w:val="0"/>
          <w:sz w:val="22"/>
          <w:u w:val="none"/>
        </w:rPr>
        <w:t>Les DONATEURS déclarent qu'ils n'ont consenti aucune donation, sous quelque forme que ce soit, antérieurement à ce jour.</w:t>
      </w:r>
    </w:p>
    <w:p>
      <w:pPr>
        <w:spacing w:after="0" w:before="0"/>
        <w:ind w:firstLine="709"/>
        <w:jc w:val="both"/>
      </w:pPr>
      <w:r>
        <w:rPr>
          <w:rFonts w:ascii="Times New Roman" w:hAnsi="Times New Roman" w:cs="Times New Roman"/>
          <w:rFonts w:ascii="Times New Roman" w:hAnsi="Times New Roman"/>
          <w:b w:val="0"/>
          <w:i w:val="0"/>
          <w:sz w:val="22"/>
          <w:u w:val="none"/>
        </w:rPr>
        <w:t>Les DONATAIRES entendent bénéficier pour le présent acte de donation-partage des abattements et réductions prévus par les articles 779 et suivants du Code général des impôts dans la mesure de leur applicabilité aux présentes.</w:t>
      </w:r>
    </w:p>
    <w:p>
      <w:pPr>
        <w:spacing w:after="0" w:before="0"/>
        <w:ind w:firstLine="709"/>
        <w:jc w:val="both"/>
      </w:pPr>
      <w:r>
        <w:rPr>
          <w:rFonts w:ascii="Times New Roman" w:hAnsi="Times New Roman" w:cs="Times New Roman"/>
          <w:rFonts w:ascii="Times New Roman" w:hAnsi="Times New Roman"/>
          <w:b w:val="0"/>
          <w:i w:val="0"/>
          <w:sz w:val="22"/>
          <w:u w:val="none"/>
        </w:rPr>
        <w:t>La situation fiscale est la suivante :</w:t>
      </w:r>
    </w:p>
    <w:p>
      <w:pPr>
        <w:pStyle w:val="Heading3"/>
      </w:pPr>
      <w:r>
        <w:rPr>
          <w:rFonts w:ascii="Times New Roman" w:hAnsi="Times New Roman" w:cs="Times New Roman"/>
          <w:rFonts w:ascii="Times New Roman" w:hAnsi="Times New Roman"/>
          <w:sz w:val="22"/>
        </w:rPr>
        <w:t>CALCUL DES DROITS</w:t>
      </w:r>
    </w:p>
    <w:p>
      <w:pPr>
        <w:spacing w:after="0" w:before="0"/>
        <w:ind w:firstLine="709"/>
        <w:jc w:val="both"/>
      </w:pPr>
      <w:r>
        <w:rPr>
          <w:rFonts w:ascii="Times New Roman" w:hAnsi="Times New Roman" w:cs="Times New Roman"/>
          <w:rFonts w:ascii="Times New Roman" w:hAnsi="Times New Roman"/>
          <w:b/>
          <w:i w:val="0"/>
          <w:sz w:val="22"/>
          <w:u w:val="none"/>
        </w:rPr>
        <w:t>Monsieur Prénom NOM a reçu de Monsieur Prénom1 NOM_DONATEUR :</w:t>
      </w:r>
    </w:p>
    <w:p>
      <w:pPr>
        <w:spacing w:after="0" w:before="0"/>
        <w:ind w:firstLine="709"/>
        <w:jc w:val="both"/>
      </w:pPr>
      <w:r>
        <w:rPr>
          <w:rFonts w:ascii="Times New Roman" w:hAnsi="Times New Roman" w:cs="Times New Roman"/>
          <w:rFonts w:ascii="Times New Roman" w:hAnsi="Times New Roman"/>
          <w:b w:val="0"/>
          <w:i w:val="0"/>
          <w:sz w:val="22"/>
          <w:u w:val="none"/>
        </w:rPr>
        <w:t>Part lui revenant : 100.0 €</w:t>
      </w:r>
    </w:p>
    <w:p>
      <w:pPr>
        <w:spacing w:after="0" w:before="0"/>
        <w:ind w:firstLine="709"/>
        <w:jc w:val="both"/>
      </w:pPr>
      <w:r>
        <w:rPr>
          <w:rFonts w:ascii="Times New Roman" w:hAnsi="Times New Roman" w:cs="Times New Roman"/>
          <w:rFonts w:ascii="Times New Roman" w:hAnsi="Times New Roman"/>
          <w:b w:val="0"/>
          <w:i w:val="0"/>
          <w:sz w:val="22"/>
          <w:u w:val="none"/>
        </w:rPr>
        <w:t>A déduire montant des exonérations : - 0.0 €</w:t>
      </w:r>
    </w:p>
    <w:p>
      <w:pPr>
        <w:spacing w:after="0" w:before="0"/>
        <w:ind w:firstLine="709"/>
        <w:jc w:val="both"/>
      </w:pPr>
      <w:r>
        <w:rPr>
          <w:rFonts w:ascii="Times New Roman" w:hAnsi="Times New Roman" w:cs="Times New Roman"/>
          <w:rFonts w:ascii="Times New Roman" w:hAnsi="Times New Roman"/>
          <w:b w:val="0"/>
          <w:i w:val="0"/>
          <w:sz w:val="22"/>
          <w:u w:val="none"/>
        </w:rPr>
        <w:t>A déduire donation(s) incorporée(s) : - 0.0 €</w:t>
      </w:r>
    </w:p>
    <w:p>
      <w:pPr>
        <w:spacing w:after="0" w:before="0"/>
        <w:ind w:firstLine="709"/>
        <w:jc w:val="both"/>
      </w:pPr>
      <w:r>
        <w:rPr>
          <w:rFonts w:ascii="Times New Roman" w:hAnsi="Times New Roman" w:cs="Times New Roman"/>
          <w:rFonts w:ascii="Times New Roman" w:hAnsi="Times New Roman"/>
          <w:b w:val="0"/>
          <w:i w:val="0"/>
          <w:sz w:val="22"/>
          <w:u w:val="none"/>
        </w:rPr>
        <w:t>Part imposable : 100.0 €</w:t>
      </w:r>
    </w:p>
    <w:p>
      <w:pPr>
        <w:spacing w:after="0" w:before="0"/>
        <w:ind w:firstLine="709"/>
        <w:jc w:val="both"/>
      </w:pPr>
      <w:r>
        <w:rPr>
          <w:rFonts w:ascii="Times New Roman" w:hAnsi="Times New Roman" w:cs="Times New Roman"/>
          <w:rFonts w:ascii="Times New Roman" w:hAnsi="Times New Roman"/>
          <w:b w:val="0"/>
          <w:i w:val="0"/>
          <w:sz w:val="22"/>
          <w:u w:val="none"/>
        </w:rPr>
        <w:t>Abattement applicable : - 100000.0 €</w:t>
      </w:r>
    </w:p>
    <w:p>
      <w:pPr>
        <w:spacing w:after="0" w:before="0"/>
        <w:ind w:firstLine="709"/>
        <w:jc w:val="both"/>
      </w:pPr>
      <w:r>
        <w:rPr>
          <w:rFonts w:ascii="Times New Roman" w:hAnsi="Times New Roman" w:cs="Times New Roman"/>
          <w:rFonts w:ascii="Times New Roman" w:hAnsi="Times New Roman"/>
          <w:b w:val="0"/>
          <w:i w:val="0"/>
          <w:sz w:val="22"/>
          <w:u w:val="none"/>
        </w:rPr>
        <w:t>Abattement déjà utilisé : - 0.0 €</w:t>
      </w:r>
    </w:p>
    <w:p>
      <w:pPr>
        <w:spacing w:after="0" w:before="0"/>
        <w:ind w:firstLine="709"/>
        <w:jc w:val="both"/>
      </w:pPr>
      <w:r>
        <w:rPr>
          <w:rFonts w:ascii="Times New Roman" w:hAnsi="Times New Roman" w:cs="Times New Roman"/>
          <w:rFonts w:ascii="Times New Roman" w:hAnsi="Times New Roman"/>
          <w:b w:val="0"/>
          <w:i w:val="0"/>
          <w:sz w:val="22"/>
          <w:u w:val="none"/>
        </w:rPr>
        <w:t>Abattement utilisé : - 0.0 €</w:t>
      </w:r>
    </w:p>
    <w:p>
      <w:pPr>
        <w:spacing w:after="0" w:before="0"/>
        <w:ind w:firstLine="709"/>
        <w:jc w:val="both"/>
      </w:pPr>
      <w:r>
        <w:rPr>
          <w:rFonts w:ascii="Times New Roman" w:hAnsi="Times New Roman" w:cs="Times New Roman"/>
          <w:rFonts w:ascii="Times New Roman" w:hAnsi="Times New Roman"/>
          <w:b w:val="0"/>
          <w:i w:val="0"/>
          <w:sz w:val="22"/>
          <w:u w:val="none"/>
        </w:rPr>
        <w:t>Part nette taxable : 100.0 €</w:t>
      </w:r>
    </w:p>
    <w:p>
      <w:pPr>
        <w:spacing w:after="0" w:before="0"/>
        <w:ind w:firstLine="709"/>
        <w:jc w:val="both"/>
      </w:pPr>
      <w:r>
        <w:rPr>
          <w:rFonts w:ascii="Times New Roman" w:hAnsi="Times New Roman" w:cs="Times New Roman"/>
          <w:rFonts w:ascii="Times New Roman" w:hAnsi="Times New Roman"/>
          <w:b w:val="0"/>
          <w:i w:val="0"/>
          <w:sz w:val="22"/>
          <w:u w:val="none"/>
        </w:rPr>
        <w:t>Calcul des droits :</w:t>
      </w:r>
    </w:p>
    <w:p>
      <w:pPr>
        <w:spacing w:after="0" w:before="0"/>
        <w:ind w:firstLine="709"/>
        <w:jc w:val="both"/>
      </w:pPr>
      <w:r>
        <w:rPr>
          <w:rFonts w:ascii="Times New Roman" w:hAnsi="Times New Roman" w:cs="Times New Roman"/>
          <w:rFonts w:ascii="Times New Roman" w:hAnsi="Times New Roman"/>
          <w:b w:val="0"/>
          <w:i w:val="0"/>
          <w:sz w:val="22"/>
          <w:u w:val="none"/>
        </w:rPr>
        <w:t>100,00 x 5% : 5,00 €</w:t>
      </w:r>
    </w:p>
    <w:p>
      <w:pPr>
        <w:pStyle w:val="Heading2"/>
      </w:pPr>
      <w:r>
        <w:rPr>
          <w:rFonts w:ascii="Times New Roman" w:hAnsi="Times New Roman" w:cs="Times New Roman"/>
          <w:rFonts w:ascii="Times New Roman" w:hAnsi="Times New Roman"/>
          <w:sz w:val="22"/>
        </w:rPr>
        <w:t>Total des droits : 5.0 €</w:t>
      </w:r>
    </w:p>
    <w:p>
      <w:pPr>
        <w:spacing w:after="0" w:before="0"/>
        <w:ind w:firstLine="709"/>
        <w:jc w:val="both"/>
      </w:pPr>
      <w:r>
        <w:rPr>
          <w:rFonts w:ascii="Times New Roman" w:hAnsi="Times New Roman" w:cs="Times New Roman"/>
          <w:rFonts w:ascii="Times New Roman" w:hAnsi="Times New Roman"/>
          <w:b w:val="0"/>
          <w:i w:val="0"/>
          <w:sz w:val="22"/>
          <w:u w:val="none"/>
        </w:rPr>
        <w:t>Droits à payer : 5.0 €</w:t>
      </w:r>
    </w:p>
    <w:p>
      <w:pPr>
        <w:spacing w:after="0" w:before="0"/>
        <w:ind w:firstLine="709"/>
        <w:jc w:val="both"/>
      </w:pPr>
      <w:r>
        <w:rPr>
          <w:rFonts w:ascii="Times New Roman" w:hAnsi="Times New Roman" w:cs="Times New Roman"/>
          <w:rFonts w:ascii="Times New Roman" w:hAnsi="Times New Roman"/>
          <w:b/>
          <w:i w:val="0"/>
          <w:sz w:val="22"/>
          <w:u w:val="none"/>
        </w:rPr>
        <w:t>Monsieur Prénom NOM a reçu de Madame Prénom1 NOM_EPOUX :</w:t>
      </w:r>
    </w:p>
    <w:p>
      <w:pPr>
        <w:spacing w:after="0" w:before="0"/>
        <w:ind w:firstLine="709"/>
        <w:jc w:val="both"/>
      </w:pPr>
      <w:r>
        <w:rPr>
          <w:rFonts w:ascii="Times New Roman" w:hAnsi="Times New Roman" w:cs="Times New Roman"/>
          <w:rFonts w:ascii="Times New Roman" w:hAnsi="Times New Roman"/>
          <w:b w:val="0"/>
          <w:i w:val="0"/>
          <w:sz w:val="22"/>
          <w:u w:val="none"/>
        </w:rPr>
        <w:t>Part lui revenant : 100.0 €</w:t>
      </w:r>
    </w:p>
    <w:p>
      <w:pPr>
        <w:spacing w:after="0" w:before="0"/>
        <w:ind w:firstLine="709"/>
        <w:jc w:val="both"/>
      </w:pPr>
      <w:r>
        <w:rPr>
          <w:rFonts w:ascii="Times New Roman" w:hAnsi="Times New Roman" w:cs="Times New Roman"/>
          <w:rFonts w:ascii="Times New Roman" w:hAnsi="Times New Roman"/>
          <w:b w:val="0"/>
          <w:i w:val="0"/>
          <w:sz w:val="22"/>
          <w:u w:val="none"/>
        </w:rPr>
        <w:t>A déduire montant des exonérations : - 0.0 €</w:t>
      </w:r>
    </w:p>
    <w:p>
      <w:pPr>
        <w:spacing w:after="0" w:before="0"/>
        <w:ind w:firstLine="709"/>
        <w:jc w:val="both"/>
      </w:pPr>
      <w:r>
        <w:rPr>
          <w:rFonts w:ascii="Times New Roman" w:hAnsi="Times New Roman" w:cs="Times New Roman"/>
          <w:rFonts w:ascii="Times New Roman" w:hAnsi="Times New Roman"/>
          <w:b w:val="0"/>
          <w:i w:val="0"/>
          <w:sz w:val="22"/>
          <w:u w:val="none"/>
        </w:rPr>
        <w:t>A déduire donation(s) incorporée(s) : - 0.0 €</w:t>
      </w:r>
    </w:p>
    <w:p>
      <w:pPr>
        <w:spacing w:after="0" w:before="0"/>
        <w:ind w:firstLine="709"/>
        <w:jc w:val="both"/>
      </w:pPr>
      <w:r>
        <w:rPr>
          <w:rFonts w:ascii="Times New Roman" w:hAnsi="Times New Roman" w:cs="Times New Roman"/>
          <w:rFonts w:ascii="Times New Roman" w:hAnsi="Times New Roman"/>
          <w:b w:val="0"/>
          <w:i w:val="0"/>
          <w:sz w:val="22"/>
          <w:u w:val="none"/>
        </w:rPr>
        <w:t>Part imposable : 100.0 €</w:t>
      </w:r>
    </w:p>
    <w:p>
      <w:pPr>
        <w:spacing w:after="0" w:before="0"/>
        <w:ind w:firstLine="709"/>
        <w:jc w:val="both"/>
      </w:pPr>
      <w:r>
        <w:rPr>
          <w:rFonts w:ascii="Times New Roman" w:hAnsi="Times New Roman" w:cs="Times New Roman"/>
          <w:rFonts w:ascii="Times New Roman" w:hAnsi="Times New Roman"/>
          <w:b w:val="0"/>
          <w:i w:val="0"/>
          <w:sz w:val="22"/>
          <w:u w:val="none"/>
        </w:rPr>
        <w:t>Abattement applicable : - 100000.0 €</w:t>
      </w:r>
    </w:p>
    <w:p>
      <w:pPr>
        <w:spacing w:after="0" w:before="0"/>
        <w:ind w:firstLine="709"/>
        <w:jc w:val="both"/>
      </w:pPr>
      <w:r>
        <w:rPr>
          <w:rFonts w:ascii="Times New Roman" w:hAnsi="Times New Roman" w:cs="Times New Roman"/>
          <w:rFonts w:ascii="Times New Roman" w:hAnsi="Times New Roman"/>
          <w:b w:val="0"/>
          <w:i w:val="0"/>
          <w:sz w:val="22"/>
          <w:u w:val="none"/>
        </w:rPr>
        <w:t>Abattement déjà utilisé : - 0.0 €</w:t>
      </w:r>
    </w:p>
    <w:p>
      <w:pPr>
        <w:spacing w:after="0" w:before="0"/>
        <w:ind w:firstLine="709"/>
        <w:jc w:val="both"/>
      </w:pPr>
      <w:r>
        <w:rPr>
          <w:rFonts w:ascii="Times New Roman" w:hAnsi="Times New Roman" w:cs="Times New Roman"/>
          <w:rFonts w:ascii="Times New Roman" w:hAnsi="Times New Roman"/>
          <w:b w:val="0"/>
          <w:i w:val="0"/>
          <w:sz w:val="22"/>
          <w:u w:val="none"/>
        </w:rPr>
        <w:t>Abattement utilisé : - 0.0 €</w:t>
      </w:r>
    </w:p>
    <w:p>
      <w:pPr>
        <w:spacing w:after="0" w:before="0"/>
        <w:ind w:firstLine="709"/>
        <w:jc w:val="both"/>
      </w:pPr>
      <w:r>
        <w:rPr>
          <w:rFonts w:ascii="Times New Roman" w:hAnsi="Times New Roman" w:cs="Times New Roman"/>
          <w:rFonts w:ascii="Times New Roman" w:hAnsi="Times New Roman"/>
          <w:b w:val="0"/>
          <w:i w:val="0"/>
          <w:sz w:val="22"/>
          <w:u w:val="none"/>
        </w:rPr>
        <w:t>Part nette taxable : 100.0 €</w:t>
      </w:r>
    </w:p>
    <w:p>
      <w:pPr>
        <w:spacing w:after="0" w:before="0"/>
        <w:ind w:firstLine="709"/>
        <w:jc w:val="both"/>
      </w:pPr>
      <w:r>
        <w:rPr>
          <w:rFonts w:ascii="Times New Roman" w:hAnsi="Times New Roman" w:cs="Times New Roman"/>
          <w:rFonts w:ascii="Times New Roman" w:hAnsi="Times New Roman"/>
          <w:b w:val="0"/>
          <w:i w:val="0"/>
          <w:sz w:val="22"/>
          <w:u w:val="none"/>
        </w:rPr>
        <w:t>Calcul des droits :</w:t>
      </w:r>
    </w:p>
    <w:p>
      <w:pPr>
        <w:spacing w:after="0" w:before="0"/>
        <w:ind w:firstLine="709"/>
        <w:jc w:val="both"/>
      </w:pPr>
      <w:r>
        <w:rPr>
          <w:rFonts w:ascii="Times New Roman" w:hAnsi="Times New Roman" w:cs="Times New Roman"/>
          <w:rFonts w:ascii="Times New Roman" w:hAnsi="Times New Roman"/>
          <w:b w:val="0"/>
          <w:i w:val="0"/>
          <w:sz w:val="22"/>
          <w:u w:val="none"/>
        </w:rPr>
        <w:t>100,00 x 5% : 5,00 €</w:t>
      </w:r>
    </w:p>
    <w:p>
      <w:pPr>
        <w:pStyle w:val="Heading2"/>
      </w:pPr>
      <w:r>
        <w:rPr>
          <w:rFonts w:ascii="Times New Roman" w:hAnsi="Times New Roman" w:cs="Times New Roman"/>
          <w:rFonts w:ascii="Times New Roman" w:hAnsi="Times New Roman"/>
          <w:sz w:val="22"/>
        </w:rPr>
        <w:t>Total des droits : 5.0 €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913"/>
          </w:tcPr>
          <w:p>
            <w:pPr>
              <w:spacing w:after="0" w:before="0"/>
              <w:jc w:val="left"/>
            </w:pPr>
            <w:r>
              <w:rPr>
                <w:rFonts w:ascii="Times New Roman" w:hAnsi="Times New Roman" w:cs="Times New Roman"/>
                <w:rFonts w:ascii="Times New Roman" w:hAnsi="Times New Roman"/>
                <w:b/>
                <w:i w:val="0"/>
                <w:sz w:val="22"/>
                <w:u w:val="none"/>
              </w:rPr>
              <w:t>Droits à payer : 5.0 €</w:t>
            </w:r>
          </w:p>
        </w:tc>
        <w:tc>
          <w:tcPr>
            <w:tcW w:type="dxa" w:w="1913"/>
          </w:tcPr>
          <w:p>
            <w:pPr>
              <w:spacing w:after="0" w:before="0"/>
              <w:jc w:val="left"/>
            </w:pPr>
            <w:r>
              <w:rPr>
                <w:rFonts w:ascii="Times New Roman" w:hAnsi="Times New Roman" w:cs="Times New Roman"/>
                <w:rFonts w:ascii="Times New Roman" w:hAnsi="Times New Roman"/>
                <w:b/>
                <w:i w:val="0"/>
                <w:sz w:val="22"/>
                <w:u w:val="none"/>
              </w:rPr>
              <w:t>Madame Prénom NOM a reçu de Monsieur Prénom1 NOM_DONATEUR :</w:t>
            </w:r>
          </w:p>
        </w:tc>
        <w:tc>
          <w:tcPr>
            <w:tcW w:type="dxa" w:w="1913"/>
          </w:tcPr>
          <w:p>
            <w:pPr>
              <w:spacing w:after="0" w:before="0"/>
              <w:jc w:val="left"/>
            </w:pPr>
            <w:r>
              <w:rPr>
                <w:rFonts w:ascii="Times New Roman" w:hAnsi="Times New Roman" w:cs="Times New Roman"/>
                <w:rFonts w:ascii="Times New Roman" w:hAnsi="Times New Roman"/>
                <w:b/>
                <w:i w:val="0"/>
                <w:sz w:val="22"/>
                <w:u w:val="none"/>
              </w:rPr>
              <w:t>Part lui revenant : 100.0 €</w:t>
            </w:r>
          </w:p>
        </w:tc>
        <w:tc>
          <w:tcPr>
            <w:tcW w:type="dxa" w:w="1913"/>
          </w:tcPr>
          <w:p>
            <w:pPr>
              <w:spacing w:after="0" w:before="0"/>
              <w:jc w:val="left"/>
            </w:pPr>
            <w:r>
              <w:rPr>
                <w:rFonts w:ascii="Times New Roman" w:hAnsi="Times New Roman" w:cs="Times New Roman"/>
                <w:rFonts w:ascii="Times New Roman" w:hAnsi="Times New Roman"/>
                <w:b/>
                <w:i w:val="0"/>
                <w:sz w:val="22"/>
                <w:u w:val="none"/>
              </w:rPr>
              <w:t>A déduire montant des exonérations : - 0.0 €</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A déduire donation(s) incorporée(s) : - 0.0 €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Part imposable : 100.0 €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Abattement applicable : - 100000.0 €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Abattement déjà utilisé : - 0.0 €</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Abattement utilisé : - 0.0 €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Part nette taxable : 100.0 €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Calcul des droits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100,00 x 5% : 5,00 €</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Total des droits : 5.0 €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Droits à payer : 5.0 €</w:t>
            </w:r>
          </w:p>
        </w:tc>
        <w:tc>
          <w:tcPr>
            <w:tcW w:type="dxa" w:w="1913"/>
          </w:tcPr>
          <w:p>
            <w:pPr>
              <w:spacing w:after="0" w:before="0"/>
              <w:jc w:val="left"/>
            </w:pPr>
            <w:r>
              <w:rPr>
                <w:rFonts w:ascii="Times New Roman" w:hAnsi="Times New Roman" w:cs="Times New Roman"/>
                <w:rFonts w:ascii="Times New Roman" w:hAnsi="Times New Roman"/>
                <w:b/>
                <w:i w:val="0"/>
                <w:sz w:val="22"/>
                <w:u w:val="none"/>
              </w:rPr>
              <w:t>Madame Prénom NOM a reçu de Madame Prénom1 NOM_EPOUX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Part lui revenant : 100.0 €</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A déduire montant des exonérations : - 0.0 €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A déduire donation(s) incorporée(s) : - 0.0 €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Part imposable : 100.0 €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Abattement applicable : - 100000.0 €</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Abattement déjà utilisé : - 0.0 €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Abattement utilisé : - 0.0 €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Part nette taxable : 100.0 €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Calcul des droits :</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100,00 x 5% : 5,00 €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Total des droits : 5.0 €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Droits à payer : 5.0 €</w:t>
            </w:r>
          </w:p>
        </w:tc>
        <w:tc>
          <w:tcPr>
            <w:tcW w:type="dxa" w:w="1913"/>
          </w:tcPr>
          <w:p>
            <w:pPr>
              <w:spacing w:after="0" w:before="0"/>
              <w:jc w:val="left"/>
            </w:pPr>
            <w:r>
              <w:rPr>
                <w:rFonts w:ascii="Times New Roman" w:hAnsi="Times New Roman" w:cs="Times New Roman"/>
                <w:rFonts w:ascii="Times New Roman" w:hAnsi="Times New Roman"/>
                <w:b/>
                <w:i w:val="0"/>
                <w:sz w:val="22"/>
                <w:u w:val="none"/>
              </w:rPr>
              <w:t>Total des droits à payer 20.0 €</w:t>
            </w:r>
          </w:p>
        </w:tc>
      </w:tr>
    </w:tbl>
    <w:p>
      <w:pPr>
        <w:spacing w:after="120" w:before="0"/>
      </w:pPr>
    </w:p>
    <w:p>
      <w:pPr>
        <w:pStyle w:val="Heading3"/>
      </w:pPr>
      <w:r>
        <w:rPr>
          <w:rFonts w:ascii="Times New Roman" w:hAnsi="Times New Roman" w:cs="Times New Roman"/>
          <w:rFonts w:ascii="Times New Roman" w:hAnsi="Times New Roman"/>
          <w:sz w:val="22"/>
        </w:rPr>
        <w:t>Nombre d'enfants des DONATEURS</w:t>
      </w:r>
    </w:p>
    <w:p>
      <w:pPr>
        <w:spacing w:after="0" w:before="0"/>
        <w:ind w:firstLine="709"/>
        <w:jc w:val="both"/>
      </w:pPr>
      <w:r>
        <w:rPr>
          <w:rFonts w:ascii="Times New Roman" w:hAnsi="Times New Roman" w:cs="Times New Roman"/>
          <w:rFonts w:ascii="Times New Roman" w:hAnsi="Times New Roman"/>
          <w:b w:val="0"/>
          <w:i w:val="0"/>
          <w:sz w:val="22"/>
          <w:u w:val="none"/>
        </w:rPr>
        <w:t>Les DONATEURS déclarent avoir deux enfants, les DONATAIRES aux présentes.</w:t>
      </w:r>
    </w:p>
    <w:p>
      <w:pPr>
        <w:pStyle w:val="Heading3"/>
      </w:pPr>
      <w:r>
        <w:rPr>
          <w:rFonts w:ascii="Times New Roman" w:hAnsi="Times New Roman" w:cs="Times New Roman"/>
          <w:rFonts w:ascii="Times New Roman" w:hAnsi="Times New Roman"/>
          <w:sz w:val="22"/>
        </w:rPr>
        <w:t>PLUS-VALUES IMMOBILIERES</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a averti les parties de la réglementation actuellement applicable en matière de plus-values immobilières en cas de vente.</w:t>
      </w:r>
    </w:p>
    <w:p>
      <w:pPr>
        <w:pStyle w:val="Heading3"/>
      </w:pPr>
      <w:r>
        <w:rPr>
          <w:rFonts w:ascii="Times New Roman" w:hAnsi="Times New Roman" w:cs="Times New Roman"/>
          <w:rFonts w:ascii="Times New Roman" w:hAnsi="Times New Roman"/>
          <w:sz w:val="22"/>
        </w:rPr>
        <w:t>ENREGISTREMENT</w:t>
      </w:r>
    </w:p>
    <w:p>
      <w:pPr>
        <w:spacing w:after="0" w:before="0"/>
        <w:ind w:firstLine="709"/>
        <w:jc w:val="both"/>
      </w:pPr>
      <w:r>
        <w:rPr>
          <w:rFonts w:ascii="Times New Roman" w:hAnsi="Times New Roman" w:cs="Times New Roman"/>
          <w:rFonts w:ascii="Times New Roman" w:hAnsi="Times New Roman"/>
          <w:b w:val="0"/>
          <w:i w:val="0"/>
          <w:sz w:val="22"/>
          <w:u w:val="none"/>
        </w:rPr>
        <w:t>Les présentes seront soumises à la formalité de l'enregistrement auprès du service compétent.</w:t>
      </w:r>
    </w:p>
    <w:p>
      <w:pPr>
        <w:pStyle w:val="Heading3"/>
      </w:pPr>
      <w:r>
        <w:rPr>
          <w:rFonts w:ascii="Times New Roman" w:hAnsi="Times New Roman" w:cs="Times New Roman"/>
          <w:rFonts w:ascii="Times New Roman" w:hAnsi="Times New Roman"/>
          <w:sz w:val="22"/>
        </w:rPr>
        <w:t>MODALITES DE DELIVRANCE DE LA COPIE AUTHENTIQUE</w:t>
      </w:r>
    </w:p>
    <w:p>
      <w:pPr>
        <w:spacing w:after="0" w:before="0"/>
        <w:ind w:firstLine="709"/>
        <w:jc w:val="both"/>
      </w:pPr>
      <w:r>
        <w:rPr>
          <w:rFonts w:ascii="Times New Roman" w:hAnsi="Times New Roman" w:cs="Times New Roman"/>
          <w:rFonts w:ascii="Times New Roman" w:hAnsi="Times New Roman"/>
          <w:b w:val="0"/>
          <w:i w:val="0"/>
          <w:sz w:val="22"/>
          <w:u w:val="none"/>
        </w:rPr>
        <w:t>Le notaire rédacteur adressera, à l'attention des DONATAIRES, une copie authentique sur support papier ou sur support électronique des présentes qu'ultérieurement, notamment en cas de demande expresse de ces derniers, de leur mandataire, de leur notaire, ou de leur ayant droit.</w:t>
      </w:r>
    </w:p>
    <w:p>
      <w:pPr>
        <w:spacing w:after="0" w:before="0"/>
        <w:ind w:firstLine="709"/>
        <w:jc w:val="both"/>
      </w:pPr>
      <w:r>
        <w:rPr>
          <w:rFonts w:ascii="Times New Roman" w:hAnsi="Times New Roman" w:cs="Times New Roman"/>
          <w:rFonts w:ascii="Times New Roman" w:hAnsi="Times New Roman"/>
          <w:b w:val="0"/>
          <w:i w:val="0"/>
          <w:sz w:val="22"/>
          <w:u w:val="none"/>
        </w:rPr>
        <w:t>Néanmoins, le notaire leur adressera, immédiatement après la signature des présentes, une copie scannée de l'acte si l'acte a été signé sur support papier, ou une copie de l'acte électronique s'il a été signé sous cette forme.</w:t>
      </w:r>
    </w:p>
    <w:p>
      <w:pPr>
        <w:spacing w:after="0" w:before="0"/>
        <w:ind w:firstLine="709"/>
        <w:jc w:val="both"/>
      </w:pPr>
      <w:r>
        <w:rPr>
          <w:rFonts w:ascii="Times New Roman" w:hAnsi="Times New Roman" w:cs="Times New Roman"/>
          <w:rFonts w:ascii="Times New Roman" w:hAnsi="Times New Roman"/>
          <w:b w:val="0"/>
          <w:i w:val="0"/>
          <w:sz w:val="22"/>
          <w:u w:val="none"/>
        </w:rPr>
        <w:t>Cet envoi se fera par courriel à l'adresse des DONATAIRES qui a été utilisée pour correspondre avec eux durant toute la durée du dossier.</w:t>
      </w:r>
    </w:p>
    <w:p>
      <w:pPr>
        <w:pStyle w:val="Heading3"/>
      </w:pPr>
      <w:r>
        <w:rPr>
          <w:rFonts w:ascii="Times New Roman" w:hAnsi="Times New Roman" w:cs="Times New Roman"/>
          <w:rFonts w:ascii="Times New Roman" w:hAnsi="Times New Roman"/>
          <w:sz w:val="22"/>
        </w:rPr>
        <w:t>FRAIS</w:t>
      </w:r>
    </w:p>
    <w:p>
      <w:pPr>
        <w:spacing w:after="0" w:before="0"/>
        <w:ind w:firstLine="709"/>
        <w:jc w:val="both"/>
      </w:pPr>
      <w:r>
        <w:rPr>
          <w:rFonts w:ascii="Times New Roman" w:hAnsi="Times New Roman" w:cs="Times New Roman"/>
          <w:rFonts w:ascii="Times New Roman" w:hAnsi="Times New Roman"/>
          <w:b w:val="0"/>
          <w:i w:val="0"/>
          <w:sz w:val="22"/>
          <w:u w:val="none"/>
        </w:rPr>
        <w:t>Tous les frais, droits et émoluments des présentes, et de leurs suites et conséquences, en ce compris les conséquences financières d'un redressement fiscal, seront à la charge du DONATEUR qui s'y oblige expressément.</w:t>
      </w:r>
    </w:p>
    <w:p>
      <w:pPr>
        <w:pStyle w:val="Heading3"/>
      </w:pPr>
      <w:r>
        <w:rPr>
          <w:rFonts w:ascii="Times New Roman" w:hAnsi="Times New Roman" w:cs="Times New Roman"/>
          <w:rFonts w:ascii="Times New Roman" w:hAnsi="Times New Roman"/>
          <w:sz w:val="22"/>
        </w:rPr>
        <w:t>TITRES</w:t>
      </w:r>
    </w:p>
    <w:p>
      <w:pPr>
        <w:spacing w:after="0" w:before="0"/>
        <w:ind w:firstLine="709"/>
        <w:jc w:val="both"/>
      </w:pPr>
      <w:r>
        <w:rPr>
          <w:rFonts w:ascii="Times New Roman" w:hAnsi="Times New Roman" w:cs="Times New Roman"/>
          <w:rFonts w:ascii="Times New Roman" w:hAnsi="Times New Roman"/>
          <w:b w:val="0"/>
          <w:i w:val="0"/>
          <w:sz w:val="22"/>
          <w:u w:val="none"/>
        </w:rPr>
        <w:t>Il ne sera remis aucun ancien titre de propriété au DONATAIRE qui sera subrogé dans tous les droits du DONATEUR pour se faire délivrer, en payant les frais, tous extraits ou copies authentiques d'actes ou tous originaux concernant le ou les biens.</w:t>
      </w:r>
    </w:p>
    <w:p>
      <w:pPr>
        <w:pStyle w:val="Heading3"/>
      </w:pPr>
      <w:r>
        <w:rPr>
          <w:rFonts w:ascii="Times New Roman" w:hAnsi="Times New Roman" w:cs="Times New Roman"/>
          <w:rFonts w:ascii="Times New Roman" w:hAnsi="Times New Roman"/>
          <w:sz w:val="22"/>
        </w:rPr>
        <w:t>POUVOIRS - PUBLICITE FONCIERE</w:t>
      </w:r>
    </w:p>
    <w:p>
      <w:pPr>
        <w:spacing w:after="0" w:before="0"/>
        <w:ind w:firstLine="709"/>
        <w:jc w:val="both"/>
      </w:pPr>
      <w:r>
        <w:rPr>
          <w:rFonts w:ascii="Times New Roman" w:hAnsi="Times New Roman" w:cs="Times New Roman"/>
          <w:rFonts w:ascii="Times New Roman" w:hAnsi="Times New Roman"/>
          <w:b w:val="0"/>
          <w:i w:val="0"/>
          <w:sz w:val="22"/>
          <w:u w:val="none"/>
        </w:rPr>
        <w:t>Pour l'accomplissement des formalités de publicité foncière ou réparer une erreur matérielle telle que l'omission d'une pièce annexe dont le contenu est relaté aux présentes, les parties agissant dans un intérêt commun donnent tous pouvoirs nécessaires à tout notaire ou à tout collaborateur de l'office notarial dénommé en tête des présentes, à l'effet de faire dresser et signer tous actes complémentaires ou rectificatifs pour mettre le présent acte en concordance avec tous les documents hypothécaires, cadastraux ou d'état civil.</w:t>
      </w:r>
    </w:p>
    <w:p>
      <w:pPr>
        <w:pStyle w:val="Heading3"/>
      </w:pPr>
      <w:r>
        <w:rPr>
          <w:rFonts w:ascii="Times New Roman" w:hAnsi="Times New Roman" w:cs="Times New Roman"/>
          <w:rFonts w:ascii="Times New Roman" w:hAnsi="Times New Roman"/>
          <w:sz w:val="22"/>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Pour l'exécution des présentes et de leurs suites, les parties font élection de domicile en leurs demeures respectives sus-indiquées.</w:t>
      </w:r>
    </w:p>
    <w:p>
      <w:pPr>
        <w:pStyle w:val="Heading3"/>
      </w:pPr>
      <w:r>
        <w:rPr>
          <w:rFonts w:ascii="Times New Roman" w:hAnsi="Times New Roman" w:cs="Times New Roman"/>
          <w:rFonts w:ascii="Times New Roman" w:hAnsi="Times New Roman"/>
          <w:sz w:val="22"/>
        </w:rPr>
        <w:t>AFFIRMATION DE SINCERITE</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à l'article 1837 du Code général des impôts, que le présent acte exprime l'intégralité des valeurs attribuées et elles reconnaissent avoir été informées par le notaire des sanctions fiscales et des peines correctionnelles encourues en cas d'inexactitude de cette affirmation ainsi que des conséquences civiles édictées par l'article 1202 du Code civil.</w:t>
      </w:r>
    </w:p>
    <w:p>
      <w:pPr>
        <w:spacing w:after="0" w:before="0"/>
        <w:ind w:firstLine="709"/>
        <w:jc w:val="both"/>
      </w:pPr>
      <w:r>
        <w:rPr>
          <w:rFonts w:ascii="Times New Roman" w:hAnsi="Times New Roman" w:cs="Times New Roman"/>
          <w:rFonts w:ascii="Times New Roman" w:hAnsi="Times New Roman"/>
          <w:b w:val="0"/>
          <w:i w:val="0"/>
          <w:sz w:val="22"/>
          <w:u w:val="none"/>
        </w:rPr>
        <w:t>En outre, le notaire soussigné précise qu'à sa connaissance le présent acte n'est modifié ou contredit par aucune contre-lettre.</w:t>
      </w:r>
    </w:p>
    <w:p>
      <w:pPr>
        <w:pStyle w:val="Heading3"/>
      </w:pPr>
      <w:r>
        <w:rPr>
          <w:rFonts w:ascii="Times New Roman" w:hAnsi="Times New Roman" w:cs="Times New Roman"/>
          <w:rFonts w:ascii="Times New Roman" w:hAnsi="Times New Roman"/>
          <w:sz w:val="22"/>
        </w:rPr>
        <w:t>MEDIATION</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qu'en cas de litige entre elles ou avec un tiers, elles pourront, préalablement à toute instance judiciaire, le soumettre à un médiateur qui sera désigné et missionné par le Centre de médiation notariale dont elles trouveront toutes les coordonnées et renseignements utiles sur le site : https://www.mediation.notaires.fr.</w:t>
      </w:r>
    </w:p>
    <w:p>
      <w:pPr>
        <w:pStyle w:val="Heading3"/>
      </w:pPr>
      <w:r>
        <w:rPr>
          <w:rFonts w:ascii="Times New Roman" w:hAnsi="Times New Roman" w:cs="Times New Roman"/>
          <w:rFonts w:ascii="Times New Roman" w:hAnsi="Times New Roman"/>
          <w:sz w:val="22"/>
        </w:rPr>
        <w:t>AUTORISATION DE DESTRUCTION DES DOCUMENTS ET PIECES</w:t>
      </w:r>
    </w:p>
    <w:p>
      <w:pPr>
        <w:spacing w:after="0" w:before="0"/>
        <w:ind w:firstLine="709"/>
        <w:jc w:val="both"/>
      </w:pPr>
      <w:r>
        <w:rPr>
          <w:rFonts w:ascii="Times New Roman" w:hAnsi="Times New Roman" w:cs="Times New Roman"/>
          <w:rFonts w:ascii="Times New Roman" w:hAnsi="Times New Roman"/>
          <w:b w:val="0"/>
          <w:i w:val="0"/>
          <w:sz w:val="22"/>
          <w:u w:val="none"/>
        </w:rPr>
        <w:t>Les parties autorisent l'office notarial à détruire toutes pièces et documents pouvant avoir été établis en vue de la conclusion du présent acte, considérant que celui-ci contient l'intégralité des conventions auxquelles elles ont entendu donner le caractère d'authenticité.</w:t>
      </w:r>
    </w:p>
    <w:p>
      <w:pPr>
        <w:pStyle w:val="Heading3"/>
      </w:pPr>
      <w:r>
        <w:rPr>
          <w:rFonts w:ascii="Times New Roman" w:hAnsi="Times New Roman" w:cs="Times New Roman"/>
          <w:rFonts w:ascii="Times New Roman" w:hAnsi="Times New Roman"/>
          <w:sz w:val="22"/>
        </w:rPr>
        <w:t>MENTION SUR LA PROTECTION DES DONNEES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spacing w:after="0" w:before="0"/>
        <w:ind w:firstLine="709"/>
        <w:jc w:val="both"/>
      </w:pPr>
      <w:r>
        <w:rPr>
          <w:rFonts w:ascii="Times New Roman" w:hAnsi="Times New Roman" w:cs="Times New Roman"/>
          <w:rFonts w:ascii="Times New Roman" w:hAnsi="Times New Roman"/>
          <w:b w:val="0"/>
          <w:i w:val="0"/>
          <w:sz w:val="22"/>
          <w:u w:val="none"/>
        </w:rP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pPr>
        <w:spacing w:after="0" w:before="0"/>
        <w:ind w:firstLine="709"/>
        <w:jc w:val="both"/>
      </w:pPr>
      <w:r>
        <w:rPr>
          <w:rFonts w:ascii="Times New Roman" w:hAnsi="Times New Roman" w:cs="Times New Roman"/>
          <w:rFonts w:ascii="Times New Roman" w:hAnsi="Times New Roman"/>
          <w:b w:val="0"/>
          <w:i w:val="0"/>
          <w:sz w:val="22"/>
          <w:u w:val="none"/>
        </w:rPr>
        <w:t>Ces données seront susceptibles d'être transférées aux destinataires suivants :</w:t>
      </w:r>
    </w:p>
    <w:p>
      <w:pPr>
        <w:spacing w:after="0" w:before="0"/>
        <w:ind w:firstLine="709"/>
        <w:jc w:val="both"/>
      </w:pPr>
      <w:r>
        <w:rPr>
          <w:rFonts w:ascii="Times New Roman" w:hAnsi="Times New Roman" w:cs="Times New Roman"/>
          <w:rFonts w:ascii="Times New Roman" w:hAnsi="Times New Roman"/>
          <w:b w:val="0"/>
          <w:i w:val="0"/>
          <w:sz w:val="22"/>
          <w:u w:val="none"/>
        </w:rPr>
        <w:t>• 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pPr>
        <w:spacing w:after="0" w:before="0"/>
        <w:ind w:firstLine="709"/>
        <w:jc w:val="both"/>
      </w:pPr>
      <w:r>
        <w:rPr>
          <w:rFonts w:ascii="Times New Roman" w:hAnsi="Times New Roman" w:cs="Times New Roman"/>
          <w:rFonts w:ascii="Times New Roman" w:hAnsi="Times New Roman"/>
          <w:b w:val="0"/>
          <w:i w:val="0"/>
          <w:sz w:val="22"/>
          <w:u w:val="none"/>
        </w:rPr>
        <w:t>• les offices notariaux participant ou concourant à l'acte,</w:t>
      </w:r>
    </w:p>
    <w:p>
      <w:pPr>
        <w:spacing w:after="0" w:before="0"/>
        <w:ind w:firstLine="709"/>
        <w:jc w:val="both"/>
      </w:pPr>
      <w:r>
        <w:rPr>
          <w:rFonts w:ascii="Times New Roman" w:hAnsi="Times New Roman" w:cs="Times New Roman"/>
          <w:rFonts w:ascii="Times New Roman" w:hAnsi="Times New Roman"/>
          <w:b w:val="0"/>
          <w:i w:val="0"/>
          <w:sz w:val="22"/>
          <w:u w:val="none"/>
        </w:rPr>
        <w:t>• les établissements financiers concernés,</w:t>
      </w:r>
    </w:p>
    <w:p>
      <w:pPr>
        <w:spacing w:after="0" w:before="0"/>
        <w:ind w:firstLine="709"/>
        <w:jc w:val="both"/>
      </w:pPr>
      <w:r>
        <w:rPr>
          <w:rFonts w:ascii="Times New Roman" w:hAnsi="Times New Roman" w:cs="Times New Roman"/>
          <w:rFonts w:ascii="Times New Roman" w:hAnsi="Times New Roman"/>
          <w:b w:val="0"/>
          <w:i w:val="0"/>
          <w:sz w:val="22"/>
          <w:u w:val="none"/>
        </w:rPr>
        <w:t>• les organismes de conseils spécialisés pour la gestion des activités notariales,</w:t>
      </w:r>
    </w:p>
    <w:p>
      <w:pPr>
        <w:spacing w:after="0" w:before="0"/>
        <w:ind w:firstLine="709"/>
        <w:jc w:val="both"/>
      </w:pPr>
      <w:r>
        <w:rPr>
          <w:rFonts w:ascii="Times New Roman" w:hAnsi="Times New Roman" w:cs="Times New Roman"/>
          <w:rFonts w:ascii="Times New Roman" w:hAnsi="Times New Roman"/>
          <w:b w:val="0"/>
          <w:i w:val="0"/>
          <w:sz w:val="22"/>
          <w:u w:val="none"/>
        </w:rPr>
        <w:t>• le Conseil supérieur du notariat ou son délégataire, pour la production des statistiques permettant l'évaluation des biens immobiliers, en application du décret n° 2013-803 du 3 septembre 2013,</w:t>
      </w:r>
    </w:p>
    <w:p>
      <w:pPr>
        <w:spacing w:after="0" w:before="0"/>
        <w:ind w:firstLine="709"/>
        <w:jc w:val="both"/>
      </w:pPr>
      <w:r>
        <w:rPr>
          <w:rFonts w:ascii="Times New Roman" w:hAnsi="Times New Roman" w:cs="Times New Roman"/>
          <w:rFonts w:ascii="Times New Roman" w:hAnsi="Times New Roman"/>
          <w:b w:val="0"/>
          <w:i w:val="0"/>
          <w:sz w:val="22"/>
          <w:u w:val="none"/>
        </w:rPr>
        <w:t>• les organismes publics ou privés pour des opérations de vérification dans le cadre de la recherche de personnalités politiquement exposées ou ayant fait 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w:t>
      </w:r>
    </w:p>
    <w:p>
      <w:pPr>
        <w:spacing w:after="0" w:before="0"/>
        <w:ind w:firstLine="709"/>
        <w:jc w:val="both"/>
      </w:pPr>
      <w:r>
        <w:rPr>
          <w:rFonts w:ascii="Times New Roman" w:hAnsi="Times New Roman" w:cs="Times New Roman"/>
          <w:rFonts w:ascii="Times New Roman" w:hAnsi="Times New Roman"/>
          <w:b w:val="0"/>
          <w:i w:val="0"/>
          <w:sz w:val="22"/>
          <w:u w:val="none"/>
        </w:rPr>
        <w:t>La communication de ces données à ces destinataires peut être indispensable pour l'accomplissement des activités notariales.</w:t>
      </w:r>
    </w:p>
    <w:p>
      <w:pPr>
        <w:spacing w:after="0" w:before="0"/>
        <w:ind w:firstLine="709"/>
        <w:jc w:val="both"/>
      </w:pPr>
      <w:r>
        <w:rPr>
          <w:rFonts w:ascii="Times New Roman" w:hAnsi="Times New Roman" w:cs="Times New Roman"/>
          <w:rFonts w:ascii="Times New Roman" w:hAnsi="Times New Roman"/>
          <w:b w:val="0"/>
          <w:i w:val="0"/>
          <w:sz w:val="22"/>
          <w:u w:val="none"/>
        </w:rP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pPr>
        <w:spacing w:after="0" w:before="0"/>
        <w:ind w:firstLine="709"/>
        <w:jc w:val="both"/>
      </w:pPr>
      <w:r>
        <w:rPr>
          <w:rFonts w:ascii="Times New Roman" w:hAnsi="Times New Roman" w:cs="Times New Roman"/>
          <w:rFonts w:ascii="Times New Roman" w:hAnsi="Times New Roman"/>
          <w:b w:val="0"/>
          <w:i w:val="0"/>
          <w:sz w:val="22"/>
          <w:u w:val="none"/>
        </w:rPr>
        <w:t>Conformément à la réglementation en vigueur relative à la protection des données personnelles, les intéressés peuvent demander l'accès aux données les concernant. Le cas échéant, ils peuvent demander la rectification ou l'effacement de celles-ci, obtenir la limitation du traitement de ces données ou s'y opposer pour des raisons tenant à leur situation particulière. Ils peuvent également définir des directives relatives à la conservation, à l'effacement et à la communication de leurs données personnelles après leur décès.</w:t>
      </w:r>
    </w:p>
    <w:p>
      <w:pPr>
        <w:spacing w:after="0" w:before="0"/>
        <w:ind w:firstLine="709"/>
        <w:jc w:val="both"/>
      </w:pPr>
      <w:r>
        <w:rPr>
          <w:rFonts w:ascii="Times New Roman" w:hAnsi="Times New Roman" w:cs="Times New Roman"/>
          <w:rFonts w:ascii="Times New Roman" w:hAnsi="Times New Roman"/>
          <w:b w:val="0"/>
          <w:i w:val="0"/>
          <w:sz w:val="22"/>
          <w:u w:val="none"/>
        </w:rPr>
        <w:t>L'Office notarial a désigné un Délégué à la protection des données que les intéressés peuvent contacter à l'adresse suivante : dpo.notaires@datavigiprotection.fr.</w:t>
      </w:r>
    </w:p>
    <w:p>
      <w:pPr>
        <w:spacing w:after="0" w:before="0"/>
        <w:ind w:firstLine="709"/>
        <w:jc w:val="both"/>
      </w:pPr>
      <w:r>
        <w:rPr>
          <w:rFonts w:ascii="Times New Roman" w:hAnsi="Times New Roman" w:cs="Times New Roman"/>
          <w:rFonts w:ascii="Times New Roman" w:hAnsi="Times New Roman"/>
          <w:b w:val="0"/>
          <w:i w:val="0"/>
          <w:sz w:val="22"/>
          <w:u w:val="none"/>
        </w:rPr>
        <w:t>Si ces personnes estiment, après avoir contacté l'Office notarial, que leurs droits ne sont pas respectés, elles peuvent introduire une réclamation auprès d'une autorité européenne de contrôle, la Commission Nationale de l'Informatique et des Libertés pour la France.</w:t>
      </w:r>
    </w:p>
    <w:p>
      <w:pPr>
        <w:pStyle w:val="Heading3"/>
      </w:pPr>
      <w:r>
        <w:rPr>
          <w:rFonts w:ascii="Times New Roman" w:hAnsi="Times New Roman" w:cs="Times New Roman"/>
          <w:rFonts w:ascii="Times New Roman" w:hAnsi="Times New Roman"/>
          <w:sz w:val="22"/>
        </w:rPr>
        <w:t>CERTIFICATION D'IDENTITE</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personnes physiques, dénommées dans le présent acte, telle qu'elle est indiquée en tête à la suite de leur nom, lui a été régulièrement justifiée.</w:t>
      </w:r>
    </w:p>
    <w:p>
      <w:pPr>
        <w:pStyle w:val="Heading3"/>
      </w:pPr>
      <w:r>
        <w:rPr>
          <w:rFonts w:ascii="Times New Roman" w:hAnsi="Times New Roman" w:cs="Times New Roman"/>
          <w:rFonts w:ascii="Times New Roman" w:hAnsi="Times New Roman"/>
          <w:sz w:val="22"/>
        </w:rPr>
        <w:t>FORMALISME LIE AUX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s'il en existe, font partie intégrante de la minute.</w:t>
      </w:r>
    </w:p>
    <w:p>
      <w:pPr>
        <w:spacing w:after="0" w:before="0"/>
        <w:ind w:firstLine="709"/>
        <w:jc w:val="both"/>
      </w:pPr>
      <w:r>
        <w:rPr>
          <w:rFonts w:ascii="Times New Roman" w:hAnsi="Times New Roman" w:cs="Times New Roman"/>
          <w:rFonts w:ascii="Times New Roman" w:hAnsi="Times New Roman"/>
          <w:b w:val="0"/>
          <w:i w:val="0"/>
          <w:sz w:val="22"/>
          <w:u w:val="none"/>
        </w:rPr>
        <w:t>Lorsque l'acte est établi sur support papier, les pièces annexées à l'acte sont revêtues d'une mention constatant cette annexe et signée du notaire, sauf si les feuilles de l'acte et des annexes sont réunies par un procédé empêchant toute substitution ou addition.</w:t>
      </w:r>
    </w:p>
    <w:p>
      <w:pPr>
        <w:spacing w:after="0" w:before="0"/>
        <w:ind w:firstLine="709"/>
        <w:jc w:val="both"/>
      </w:pPr>
      <w:r>
        <w:rPr>
          <w:rFonts w:ascii="Times New Roman" w:hAnsi="Times New Roman" w:cs="Times New Roman"/>
          <w:rFonts w:ascii="Times New Roman" w:hAnsi="Times New Roman"/>
          <w:b w:val="0"/>
          <w:i w:val="0"/>
          <w:sz w:val="22"/>
          <w:u w:val="none"/>
        </w:rPr>
        <w:t>Si l'acte est établi sur support électronique, la signature du notaire en fin d'acte vaut également pour ses annexes.</w:t>
      </w:r>
    </w:p>
    <w:p>
      <w:pPr>
        <w:spacing w:after="0" w:before="0"/>
        <w:ind w:firstLine="709"/>
        <w:jc w:val="both"/>
      </w:pPr>
      <w:r>
        <w:rPr>
          <w:rFonts w:ascii="Times New Roman" w:hAnsi="Times New Roman" w:cs="Times New Roman"/>
          <w:rFonts w:ascii="Times New Roman" w:hAnsi="Times New Roman"/>
          <w:b/>
          <w:i w:val="0"/>
          <w:sz w:val="22"/>
          <w:u w:val="none"/>
        </w:rPr>
        <w:t>DONT ACTE</w:t>
      </w:r>
      <w:r>
        <w:rPr>
          <w:rFonts w:ascii="Times New Roman" w:hAnsi="Times New Roman" w:cs="Times New Roman"/>
          <w:rFonts w:ascii="Times New Roman" w:hAnsi="Times New Roman"/>
          <w:b w:val="0"/>
          <w:i w:val="0"/>
          <w:sz w:val="22"/>
          <w:u w:val="none"/>
        </w:rPr>
        <w:t xml:space="preserv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les parties ont certifié exactes les déclarations les concernant, avant d'apposer leur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leur signature, a lui-même apposé sa signature manuscrite, puis signé l'acte au moyen d'un procédé de signature électronique qualifié.</w:t>
      </w:r>
    </w:p>
    <w:sectPr w:rsidR="00FC693F" w:rsidRPr="0006063C" w:rsidSect="00034616">
      <w:headerReference w:type="default" r:id="rId9"/>
      <w:pgSz w:w="11906" w:h="16838"/>
      <w:pgMar w:top="1417" w:right="850" w:bottom="1417" w:left="3402" w:header="720" w:footer="720"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ascii="Times New Roman" w:hAnsi="Times New Roman"/>
      <w:b/>
      <w:bCs/>
      <w:caps/>
      <w:color w:val="365F91" w:themeColor="accent1" w:themeShade="BF"/>
      <w:sz w:val="22"/>
      <w:szCs w:val="28"/>
      <w:u w:val="single"/>
    </w:rPr>
  </w:style>
  <w:style w:type="paragraph" w:styleId="Heading2">
    <w:name w:val="heading 2"/>
    <w:basedOn w:val="Normal"/>
    <w:next w:val="Normal"/>
    <w:link w:val="Heading2Ch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ascii="Times New Roman" w:hAnsi="Times New Roman"/>
      <w:b/>
      <w:bCs/>
      <w:smallCaps/>
      <w:color w:val="4F81BD" w:themeColor="accent1"/>
      <w:sz w:val="22"/>
      <w:szCs w:val="26"/>
      <w:u w:val="single"/>
    </w:rPr>
  </w:style>
  <w:style w:type="paragraph" w:styleId="Heading3">
    <w:name w:val="heading 3"/>
    <w:basedOn w:val="Normal"/>
    <w:next w:val="Normal"/>
    <w:link w:val="Heading3Char"/>
    <w:uiPriority w:val="9"/>
    <w:unhideWhenUsed/>
    <w:qFormat/>
    <w:rsid w:val="00FC693F"/>
    <w:pPr>
      <w:keepNext/>
      <w:keepLines/>
      <w:spacing w:before="120" w:after="240"/>
      <w:ind w:firstLine="0"/>
      <w:jc w:val="center"/>
      <w:outlineLvl w:val="2"/>
    </w:pPr>
    <w:rPr>
      <w:rFonts w:asciiTheme="majorHAnsi" w:eastAsiaTheme="majorEastAsia" w:hAnsiTheme="majorHAnsi" w:cstheme="majorBidi" w:ascii="Times New Roman" w:hAnsi="Times New Roman"/>
      <w:b/>
      <w:bCs/>
      <w:color w:val="4F81BD" w:themeColor="accent1"/>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4F81BD" w:themeColor="accent1"/>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243F60" w:themeColor="accent1" w:themeShade="7F"/>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